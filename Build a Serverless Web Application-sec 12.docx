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3B63C" w14:textId="77777777" w:rsidR="0032739A" w:rsidRDefault="00166CA6" w:rsidP="00A861BF">
      <w:pPr>
        <w:wordWrap w:val="0"/>
        <w:autoSpaceDE w:val="0"/>
        <w:autoSpaceDN w:val="0"/>
        <w:spacing w:before="953" w:after="199" w:line="398" w:lineRule="exact"/>
      </w:pPr>
      <w:r>
        <w:rPr>
          <w:rFonts w:ascii="Arial" w:eastAsia="Arial" w:hAnsi="Arial"/>
          <w:color w:val="0000FF"/>
          <w:sz w:val="40"/>
        </w:rPr>
        <w:t>Build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a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Serverless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Web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Application</w:t>
      </w:r>
    </w:p>
    <w:p w14:paraId="0D130872" w14:textId="77777777" w:rsidR="0032739A" w:rsidRDefault="00166CA6">
      <w:pPr>
        <w:wordWrap w:val="0"/>
        <w:autoSpaceDE w:val="0"/>
        <w:autoSpaceDN w:val="0"/>
        <w:spacing w:before="398" w:after="360" w:line="322" w:lineRule="exact"/>
        <w:ind w:left="40"/>
      </w:pPr>
      <w:r>
        <w:rPr>
          <w:rFonts w:ascii="Arial" w:eastAsia="Arial" w:hAnsi="Arial"/>
          <w:color w:val="0000FF"/>
          <w:sz w:val="32"/>
        </w:rPr>
        <w:t>Lab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Overview</w:t>
      </w:r>
    </w:p>
    <w:p w14:paraId="2E37BF94" w14:textId="77777777" w:rsidR="0032739A" w:rsidRDefault="00166CA6">
      <w:pPr>
        <w:wordWrap w:val="0"/>
        <w:autoSpaceDE w:val="0"/>
        <w:autoSpaceDN w:val="0"/>
        <w:spacing w:before="721" w:after="20" w:line="202" w:lineRule="exact"/>
        <w:ind w:left="40"/>
      </w:pP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this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lab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you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will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build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fully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serverless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application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which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will</w:t>
      </w:r>
      <w:r>
        <w:rPr>
          <w:rFonts w:ascii="Times New Roman" w:eastAsia="Times New Roman" w:hAnsi="Times New Roman"/>
          <w:color w:val="000000"/>
          <w:spacing w:val="5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include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following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services</w:t>
      </w:r>
      <w:r>
        <w:rPr>
          <w:rFonts w:ascii="Arial" w:eastAsia="Arial" w:hAnsi="Arial"/>
          <w:color w:val="000000"/>
          <w:w w:val="101"/>
          <w:sz w:val="20"/>
        </w:rPr>
        <w:t>:</w:t>
      </w:r>
    </w:p>
    <w:p w14:paraId="2BBD5327" w14:textId="77777777" w:rsidR="0032739A" w:rsidRDefault="0032739A">
      <w:pPr>
        <w:wordWrap w:val="0"/>
        <w:autoSpaceDE w:val="0"/>
        <w:autoSpaceDN w:val="0"/>
        <w:spacing w:before="26" w:after="0" w:line="14" w:lineRule="exact"/>
      </w:pPr>
    </w:p>
    <w:tbl>
      <w:tblPr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259"/>
        <w:gridCol w:w="2113"/>
      </w:tblGrid>
      <w:tr w:rsidR="0032739A" w14:paraId="60FA6072" w14:textId="77777777">
        <w:trPr>
          <w:trHeight w:hRule="exact" w:val="1402"/>
        </w:trPr>
        <w:tc>
          <w:tcPr>
            <w:tcW w:w="259" w:type="dxa"/>
            <w:tcMar>
              <w:left w:w="0" w:type="dxa"/>
              <w:right w:w="0" w:type="dxa"/>
            </w:tcMar>
          </w:tcPr>
          <w:p w14:paraId="192BD676" w14:textId="77777777" w:rsidR="0032739A" w:rsidRDefault="00166CA6">
            <w:pPr>
              <w:wordWrap w:val="0"/>
              <w:autoSpaceDE w:val="0"/>
              <w:autoSpaceDN w:val="0"/>
              <w:spacing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41CF37CC" w14:textId="77777777" w:rsidR="0032739A" w:rsidRDefault="00166CA6">
            <w:pPr>
              <w:wordWrap w:val="0"/>
              <w:autoSpaceDE w:val="0"/>
              <w:autoSpaceDN w:val="0"/>
              <w:spacing w:before="24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459C5929" w14:textId="77777777" w:rsidR="0032739A" w:rsidRDefault="00166CA6">
            <w:pPr>
              <w:wordWrap w:val="0"/>
              <w:autoSpaceDE w:val="0"/>
              <w:autoSpaceDN w:val="0"/>
              <w:spacing w:before="29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1A1561BF" w14:textId="77777777" w:rsidR="0032739A" w:rsidRDefault="00166CA6">
            <w:pPr>
              <w:wordWrap w:val="0"/>
              <w:autoSpaceDE w:val="0"/>
              <w:autoSpaceDN w:val="0"/>
              <w:spacing w:before="29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4153ACC9" w14:textId="77777777" w:rsidR="0032739A" w:rsidRDefault="00166CA6">
            <w:pPr>
              <w:wordWrap w:val="0"/>
              <w:autoSpaceDE w:val="0"/>
              <w:autoSpaceDN w:val="0"/>
              <w:spacing w:before="24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</w:tc>
        <w:tc>
          <w:tcPr>
            <w:tcW w:w="2113" w:type="dxa"/>
            <w:tcMar>
              <w:left w:w="0" w:type="dxa"/>
              <w:right w:w="0" w:type="dxa"/>
            </w:tcMar>
          </w:tcPr>
          <w:p w14:paraId="4218710A" w14:textId="77777777" w:rsidR="0032739A" w:rsidRDefault="00166CA6">
            <w:pPr>
              <w:wordWrap w:val="0"/>
              <w:autoSpaceDE w:val="0"/>
              <w:autoSpaceDN w:val="0"/>
              <w:spacing w:before="46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SQS</w:t>
            </w:r>
          </w:p>
          <w:p w14:paraId="3EB55431" w14:textId="77777777" w:rsidR="0032739A" w:rsidRDefault="00166CA6">
            <w:pPr>
              <w:wordWrap w:val="0"/>
              <w:autoSpaceDE w:val="0"/>
              <w:autoSpaceDN w:val="0"/>
              <w:spacing w:before="81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AWS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Lambda</w:t>
            </w:r>
          </w:p>
          <w:p w14:paraId="4D6BA12F" w14:textId="77777777" w:rsidR="0032739A" w:rsidRDefault="00166CA6">
            <w:pPr>
              <w:wordWrap w:val="0"/>
              <w:autoSpaceDE w:val="0"/>
              <w:autoSpaceDN w:val="0"/>
              <w:spacing w:before="86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DynamoDB</w:t>
            </w:r>
          </w:p>
          <w:p w14:paraId="3513698F" w14:textId="77777777" w:rsidR="0032739A" w:rsidRDefault="00166CA6">
            <w:pPr>
              <w:wordWrap w:val="0"/>
              <w:autoSpaceDE w:val="0"/>
              <w:autoSpaceDN w:val="0"/>
              <w:spacing w:before="86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S3</w:t>
            </w:r>
          </w:p>
          <w:p w14:paraId="44C5527D" w14:textId="77777777" w:rsidR="0032739A" w:rsidRDefault="00166CA6">
            <w:pPr>
              <w:wordWrap w:val="0"/>
              <w:autoSpaceDE w:val="0"/>
              <w:autoSpaceDN w:val="0"/>
              <w:spacing w:before="81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API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Gateway</w:t>
            </w:r>
          </w:p>
        </w:tc>
      </w:tr>
    </w:tbl>
    <w:p w14:paraId="0052E9DB" w14:textId="77777777" w:rsidR="0032739A" w:rsidRDefault="00166CA6">
      <w:pPr>
        <w:wordWrap w:val="0"/>
        <w:autoSpaceDE w:val="0"/>
        <w:autoSpaceDN w:val="0"/>
        <w:spacing w:before="18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application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uses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static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website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hosted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Amazon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S3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that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connects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Amazon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API</w:t>
      </w:r>
    </w:p>
    <w:p w14:paraId="07E23461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Gateway.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website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allows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shop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owners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manually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submit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product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purchase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information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</w:p>
    <w:p w14:paraId="0C001B19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DynamoDB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Table.</w:t>
      </w:r>
    </w:p>
    <w:p w14:paraId="7B1C563A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When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data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entered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webform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running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S3,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API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triggers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pacing w:val="2"/>
          <w:sz w:val="20"/>
        </w:rPr>
        <w:t>an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AWS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Lambda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function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</w:p>
    <w:p w14:paraId="0924DCF2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place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data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message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SQS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queue.</w:t>
      </w:r>
    </w:p>
    <w:p w14:paraId="663CF5D2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Another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Lambda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function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triggered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processes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message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queue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adds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</w:p>
    <w:p w14:paraId="4BAF652F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data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DynamoDB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table.</w:t>
      </w:r>
    </w:p>
    <w:p w14:paraId="22C9AB7F" w14:textId="4BB048EF" w:rsidR="0032739A" w:rsidRDefault="00270A11">
      <w:pPr>
        <w:wordWrap w:val="0"/>
        <w:autoSpaceDE w:val="0"/>
        <w:autoSpaceDN w:val="0"/>
        <w:spacing w:before="29" w:after="2970" w:line="202" w:lineRule="exact"/>
        <w:ind w:left="40"/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211B77E1" wp14:editId="7F646E35">
            <wp:simplePos x="0" y="0"/>
            <wp:positionH relativeFrom="page">
              <wp:posOffset>646044</wp:posOffset>
            </wp:positionH>
            <wp:positionV relativeFrom="page">
              <wp:posOffset>4688674</wp:posOffset>
            </wp:positionV>
            <wp:extent cx="5731510" cy="32226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CA6">
        <w:rPr>
          <w:rFonts w:ascii="Arial" w:eastAsia="Arial" w:hAnsi="Arial"/>
          <w:color w:val="000000"/>
          <w:sz w:val="20"/>
        </w:rPr>
        <w:t>The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image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below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depicts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the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solution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architecture</w:t>
      </w:r>
      <w:r w:rsidR="00166CA6">
        <w:rPr>
          <w:rFonts w:ascii="Arial" w:eastAsia="Arial" w:hAnsi="Arial"/>
          <w:color w:val="000000"/>
          <w:spacing w:val="-1"/>
          <w:sz w:val="20"/>
        </w:rPr>
        <w:t>:</w:t>
      </w:r>
    </w:p>
    <w:p w14:paraId="2DC4DE6F" w14:textId="62062933" w:rsidR="0032739A" w:rsidRDefault="00166CA6">
      <w:pPr>
        <w:wordWrap w:val="0"/>
        <w:autoSpaceDE w:val="0"/>
        <w:autoSpaceDN w:val="0"/>
        <w:spacing w:before="5940" w:after="156" w:line="240" w:lineRule="exact"/>
        <w:ind w:left="40"/>
      </w:pPr>
      <w:r>
        <w:rPr>
          <w:rFonts w:ascii="Arial" w:eastAsia="Arial" w:hAnsi="Arial"/>
          <w:color w:val="0000FF"/>
          <w:sz w:val="24"/>
        </w:rPr>
        <w:t>Requirements</w:t>
      </w:r>
      <w:r>
        <w:rPr>
          <w:rFonts w:ascii="Times New Roman" w:eastAsia="Times New Roman" w:hAnsi="Times New Roman"/>
          <w:color w:val="0000FF"/>
          <w:spacing w:val="7"/>
          <w:sz w:val="24"/>
        </w:rPr>
        <w:t xml:space="preserve"> </w:t>
      </w:r>
      <w:r>
        <w:rPr>
          <w:rFonts w:ascii="Arial" w:eastAsia="Arial" w:hAnsi="Arial"/>
          <w:color w:val="0000FF"/>
          <w:sz w:val="24"/>
        </w:rPr>
        <w:t>(Prerequisites)</w:t>
      </w:r>
    </w:p>
    <w:p w14:paraId="7496241C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20"/>
      </w:pPr>
      <w:r>
        <w:rPr>
          <w:rFonts w:ascii="Times New Roman" w:eastAsia="Times New Roman" w:hAnsi="Times New Roman"/>
          <w:color w:val="000000"/>
          <w:sz w:val="20"/>
        </w:rPr>
        <w:t>●</w:t>
      </w:r>
      <w:r>
        <w:rPr>
          <w:rFonts w:ascii="Times New Roman" w:eastAsia="Times New Roman" w:hAnsi="Times New Roman"/>
          <w:color w:val="000000"/>
          <w:spacing w:val="189"/>
          <w:sz w:val="20"/>
        </w:rPr>
        <w:t xml:space="preserve"> </w:t>
      </w:r>
      <w:r>
        <w:rPr>
          <w:rFonts w:ascii="Arial" w:eastAsia="Arial" w:hAnsi="Arial"/>
          <w:b/>
          <w:i/>
          <w:color w:val="000000"/>
          <w:sz w:val="24"/>
        </w:rPr>
        <w:t>AWS Free Tier Account</w:t>
      </w:r>
    </w:p>
    <w:p w14:paraId="3EF43391" w14:textId="77777777" w:rsidR="0032739A" w:rsidRDefault="00166CA6">
      <w:pPr>
        <w:wordWrap w:val="0"/>
        <w:autoSpaceDE w:val="0"/>
        <w:autoSpaceDN w:val="0"/>
        <w:spacing w:before="38" w:after="161" w:line="240" w:lineRule="exact"/>
        <w:ind w:left="1120"/>
      </w:pPr>
      <w:r>
        <w:rPr>
          <w:rFonts w:ascii="Times New Roman" w:eastAsia="Times New Roman" w:hAnsi="Times New Roman"/>
          <w:color w:val="000000"/>
          <w:sz w:val="20"/>
        </w:rPr>
        <w:t>●</w:t>
      </w:r>
      <w:r>
        <w:rPr>
          <w:rFonts w:ascii="Times New Roman" w:eastAsia="Times New Roman" w:hAnsi="Times New Roman"/>
          <w:color w:val="000000"/>
          <w:spacing w:val="189"/>
          <w:sz w:val="20"/>
        </w:rPr>
        <w:t xml:space="preserve"> </w:t>
      </w:r>
      <w:r>
        <w:rPr>
          <w:rFonts w:ascii="Arial" w:eastAsia="Arial" w:hAnsi="Arial"/>
          <w:b/>
          <w:i/>
          <w:color w:val="000000"/>
          <w:sz w:val="24"/>
        </w:rPr>
        <w:t>The AWS CLI or AWS CloudShell</w:t>
      </w:r>
    </w:p>
    <w:p w14:paraId="396B2302" w14:textId="77777777" w:rsidR="0032739A" w:rsidRDefault="00166CA6">
      <w:pPr>
        <w:wordWrap w:val="0"/>
        <w:autoSpaceDE w:val="0"/>
        <w:autoSpaceDN w:val="0"/>
        <w:spacing w:before="322" w:after="510" w:line="322" w:lineRule="exact"/>
        <w:ind w:left="40"/>
      </w:pPr>
      <w:r>
        <w:rPr>
          <w:rFonts w:ascii="Arial" w:eastAsia="Arial" w:hAnsi="Arial"/>
          <w:color w:val="0000FF"/>
          <w:sz w:val="32"/>
        </w:rPr>
        <w:t>Resources</w:t>
      </w:r>
    </w:p>
    <w:p w14:paraId="5E2ADBB1" w14:textId="53BB3BB4" w:rsidR="0032739A" w:rsidRDefault="0032739A">
      <w:pPr>
        <w:wordWrap w:val="0"/>
        <w:autoSpaceDE w:val="0"/>
        <w:autoSpaceDN w:val="0"/>
        <w:spacing w:before="1021" w:after="220" w:line="240" w:lineRule="exact"/>
        <w:ind w:left="1530"/>
      </w:pPr>
    </w:p>
    <w:p w14:paraId="4A5F3974" w14:textId="77777777" w:rsidR="0032739A" w:rsidRDefault="0032739A">
      <w:pPr>
        <w:spacing w:after="0"/>
        <w:sectPr w:rsidR="0032739A">
          <w:pgSz w:w="11904" w:h="16838"/>
          <w:pgMar w:top="927" w:right="1440" w:bottom="59" w:left="1400" w:header="720" w:footer="720" w:gutter="0"/>
          <w:cols w:space="720" w:equalWidth="0">
            <w:col w:w="9064" w:space="0"/>
          </w:cols>
          <w:docGrid w:linePitch="360"/>
        </w:sectPr>
      </w:pPr>
    </w:p>
    <w:p w14:paraId="422C025D" w14:textId="7572A4AB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3CB95797" wp14:editId="4A2423FD">
            <wp:simplePos x="0" y="0"/>
            <wp:positionH relativeFrom="page">
              <wp:posOffset>914400</wp:posOffset>
            </wp:positionH>
            <wp:positionV relativeFrom="page">
              <wp:posOffset>5863244</wp:posOffset>
            </wp:positionV>
            <wp:extent cx="5731510" cy="34766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380DA" w14:textId="77777777" w:rsidR="0032739A" w:rsidRDefault="00166CA6" w:rsidP="00A861BF">
      <w:pPr>
        <w:wordWrap w:val="0"/>
        <w:autoSpaceDE w:val="0"/>
        <w:autoSpaceDN w:val="0"/>
        <w:spacing w:before="741" w:after="161" w:line="240" w:lineRule="exact"/>
      </w:pPr>
      <w:r>
        <w:rPr>
          <w:rFonts w:ascii="Arial" w:eastAsia="Arial" w:hAnsi="Arial"/>
          <w:color w:val="000000"/>
          <w:sz w:val="24"/>
        </w:rPr>
        <w:t>Please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zip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 xml:space="preserve">file </w:t>
      </w:r>
      <w:hyperlink r:id="rId8" w:history="1">
        <w:r>
          <w:rPr>
            <w:rFonts w:ascii="Arial" w:eastAsia="Arial" w:hAnsi="Arial"/>
            <w:color w:val="0000FF"/>
            <w:sz w:val="24"/>
            <w:u w:val="single"/>
          </w:rPr>
          <w:t>here</w:t>
        </w:r>
      </w:hyperlink>
      <w:hyperlink r:id="rId9" w:history="1">
        <w:r>
          <w:rPr>
            <w:rFonts w:ascii="Arial" w:eastAsia="Arial" w:hAnsi="Arial"/>
            <w:color w:val="000000"/>
            <w:sz w:val="24"/>
          </w:rPr>
          <w:t>.</w:t>
        </w:r>
      </w:hyperlink>
    </w:p>
    <w:p w14:paraId="5D530795" w14:textId="77777777" w:rsidR="0032739A" w:rsidRDefault="00166CA6">
      <w:pPr>
        <w:wordWrap w:val="0"/>
        <w:autoSpaceDE w:val="0"/>
        <w:autoSpaceDN w:val="0"/>
        <w:spacing w:before="322" w:after="162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Overview</w:t>
      </w:r>
    </w:p>
    <w:p w14:paraId="5556B78B" w14:textId="77777777" w:rsidR="0032739A" w:rsidRDefault="00166CA6">
      <w:pPr>
        <w:wordWrap w:val="0"/>
        <w:autoSpaceDE w:val="0"/>
        <w:autoSpaceDN w:val="0"/>
        <w:spacing w:before="324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1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</w:t>
      </w:r>
    </w:p>
    <w:p w14:paraId="7ACC3638" w14:textId="77777777" w:rsidR="0032739A" w:rsidRDefault="00166CA6">
      <w:pPr>
        <w:wordWrap w:val="0"/>
        <w:autoSpaceDE w:val="0"/>
        <w:autoSpaceDN w:val="0"/>
        <w:spacing w:before="38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2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074903AC" w14:textId="77777777" w:rsidR="0032739A" w:rsidRDefault="00166CA6">
      <w:pPr>
        <w:wordWrap w:val="0"/>
        <w:autoSpaceDE w:val="0"/>
        <w:autoSpaceDN w:val="0"/>
        <w:spacing w:before="38" w:after="21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3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Adding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Data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</w:p>
    <w:p w14:paraId="171EA4BE" w14:textId="77777777" w:rsidR="0032739A" w:rsidRDefault="00166CA6">
      <w:pPr>
        <w:wordWrap w:val="0"/>
        <w:autoSpaceDE w:val="0"/>
        <w:autoSpaceDN w:val="0"/>
        <w:spacing w:before="43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4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Test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Adding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Data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0DA2DCE7" w14:textId="77777777" w:rsidR="0032739A" w:rsidRDefault="00166CA6">
      <w:pPr>
        <w:wordWrap w:val="0"/>
        <w:autoSpaceDE w:val="0"/>
        <w:autoSpaceDN w:val="0"/>
        <w:spacing w:before="38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5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Adding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3C012F28" w14:textId="77777777" w:rsidR="0032739A" w:rsidRDefault="00166CA6">
      <w:pPr>
        <w:wordWrap w:val="0"/>
        <w:autoSpaceDE w:val="0"/>
        <w:autoSpaceDN w:val="0"/>
        <w:spacing w:before="38" w:after="21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6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API</w:t>
      </w:r>
    </w:p>
    <w:p w14:paraId="147AF5F0" w14:textId="77777777" w:rsidR="0032739A" w:rsidRDefault="00166CA6">
      <w:pPr>
        <w:wordWrap w:val="0"/>
        <w:autoSpaceDE w:val="0"/>
        <w:autoSpaceDN w:val="0"/>
        <w:spacing w:before="43" w:after="29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7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Static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Website,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Test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application</w:t>
      </w:r>
    </w:p>
    <w:p w14:paraId="4C39BAF3" w14:textId="77777777" w:rsidR="0032739A" w:rsidRDefault="00166CA6">
      <w:pPr>
        <w:wordWrap w:val="0"/>
        <w:autoSpaceDE w:val="0"/>
        <w:autoSpaceDN w:val="0"/>
        <w:spacing w:before="597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1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DynamoDB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Table</w:t>
      </w:r>
    </w:p>
    <w:p w14:paraId="5DC5D00C" w14:textId="77777777" w:rsidR="0032739A" w:rsidRDefault="00166CA6">
      <w:pPr>
        <w:wordWrap w:val="0"/>
        <w:autoSpaceDE w:val="0"/>
        <w:autoSpaceDN w:val="0"/>
        <w:spacing w:before="326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DynamoDB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Table</w:t>
      </w:r>
    </w:p>
    <w:p w14:paraId="08CB390D" w14:textId="77777777" w:rsidR="0032739A" w:rsidRDefault="00166CA6">
      <w:pPr>
        <w:wordWrap w:val="0"/>
        <w:autoSpaceDE w:val="0"/>
        <w:autoSpaceDN w:val="0"/>
        <w:spacing w:before="410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store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transactions</w:t>
      </w:r>
    </w:p>
    <w:p w14:paraId="77584F48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made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front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end.</w:t>
      </w:r>
    </w:p>
    <w:p w14:paraId="11E679C4" w14:textId="77777777" w:rsidR="0032739A" w:rsidRDefault="00166CA6">
      <w:pPr>
        <w:wordWrap w:val="0"/>
        <w:autoSpaceDE w:val="0"/>
        <w:autoSpaceDN w:val="0"/>
        <w:spacing w:before="313" w:after="18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Table.</w:t>
      </w:r>
    </w:p>
    <w:p w14:paraId="51DA0A60" w14:textId="77777777" w:rsidR="0032739A" w:rsidRDefault="00166CA6">
      <w:pPr>
        <w:wordWrap w:val="0"/>
        <w:autoSpaceDE w:val="0"/>
        <w:autoSpaceDN w:val="0"/>
        <w:spacing w:before="37" w:after="20" w:line="259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2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12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‘ProductPurchaseKey’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</w:p>
    <w:p w14:paraId="34CCEB3A" w14:textId="77777777" w:rsidR="0032739A" w:rsidRDefault="00166CA6">
      <w:pPr>
        <w:wordWrap w:val="0"/>
        <w:autoSpaceDE w:val="0"/>
        <w:autoSpaceDN w:val="0"/>
        <w:spacing w:before="39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partition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key.</w:t>
      </w:r>
    </w:p>
    <w:p w14:paraId="3894994D" w14:textId="3EDE6918" w:rsidR="0032739A" w:rsidRDefault="00166CA6" w:rsidP="00A861BF">
      <w:pPr>
        <w:wordWrap w:val="0"/>
        <w:autoSpaceDE w:val="0"/>
        <w:autoSpaceDN w:val="0"/>
        <w:spacing w:before="33" w:after="3605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Scroll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Table.’</w:t>
      </w:r>
    </w:p>
    <w:p w14:paraId="37C9DF0A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567E41B9" w14:textId="77777777" w:rsidR="0032739A" w:rsidRDefault="0032739A">
      <w:pPr>
        <w:spacing w:after="0"/>
        <w:sectPr w:rsidR="0032739A">
          <w:pgSz w:w="11904" w:h="16838"/>
          <w:pgMar w:top="716" w:right="1439" w:bottom="59" w:left="1400" w:header="720" w:footer="720" w:gutter="0"/>
          <w:cols w:space="720" w:equalWidth="0">
            <w:col w:w="9065" w:space="0"/>
          </w:cols>
          <w:docGrid w:linePitch="360"/>
        </w:sectPr>
      </w:pPr>
    </w:p>
    <w:p w14:paraId="44AC2DCC" w14:textId="46014FFB" w:rsidR="0032739A" w:rsidRDefault="00166CA6">
      <w:pPr>
        <w:wordWrap w:val="0"/>
        <w:autoSpaceDE w:val="0"/>
        <w:autoSpaceDN w:val="0"/>
        <w:spacing w:after="367" w:line="14" w:lineRule="exact"/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505ECB8B" wp14:editId="560C07DA">
            <wp:simplePos x="0" y="0"/>
            <wp:positionH relativeFrom="page">
              <wp:posOffset>0</wp:posOffset>
            </wp:positionH>
            <wp:positionV relativeFrom="page">
              <wp:posOffset>2860512</wp:posOffset>
            </wp:positionV>
            <wp:extent cx="7559040" cy="18592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5D1EA" w14:textId="77777777" w:rsidR="0032739A" w:rsidRDefault="00166CA6" w:rsidP="00A861BF">
      <w:pPr>
        <w:wordWrap w:val="0"/>
        <w:autoSpaceDE w:val="0"/>
        <w:autoSpaceDN w:val="0"/>
        <w:spacing w:before="762" w:after="163" w:line="322" w:lineRule="exact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2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SQS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Queue</w:t>
      </w:r>
    </w:p>
    <w:p w14:paraId="0932B994" w14:textId="77777777" w:rsidR="0032739A" w:rsidRDefault="00166CA6">
      <w:pPr>
        <w:wordWrap w:val="0"/>
        <w:autoSpaceDE w:val="0"/>
        <w:autoSpaceDN w:val="0"/>
        <w:spacing w:before="326" w:after="203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SQS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Queue</w:t>
      </w:r>
    </w:p>
    <w:p w14:paraId="7A0625C0" w14:textId="77777777" w:rsidR="0032739A" w:rsidRDefault="00166CA6">
      <w:pPr>
        <w:wordWrap w:val="0"/>
        <w:autoSpaceDE w:val="0"/>
        <w:autoSpaceDN w:val="0"/>
        <w:spacing w:before="406" w:after="24" w:line="259" w:lineRule="exact"/>
        <w:ind w:left="40"/>
      </w:pP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store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messages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</w:p>
    <w:p w14:paraId="58E31F6C" w14:textId="77777777" w:rsidR="0032739A" w:rsidRDefault="00166CA6">
      <w:pPr>
        <w:wordWrap w:val="0"/>
        <w:autoSpaceDE w:val="0"/>
        <w:autoSpaceDN w:val="0"/>
        <w:spacing w:before="48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front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end.</w:t>
      </w:r>
    </w:p>
    <w:p w14:paraId="1C396900" w14:textId="77777777" w:rsidR="0032739A" w:rsidRDefault="00166CA6">
      <w:pPr>
        <w:wordWrap w:val="0"/>
        <w:autoSpaceDE w:val="0"/>
        <w:autoSpaceDN w:val="0"/>
        <w:spacing w:before="308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</w:p>
    <w:p w14:paraId="617DD4A7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Leave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Standard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</w:p>
    <w:p w14:paraId="3353F897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‘ProductPurchasesDataQueue’.</w:t>
      </w:r>
    </w:p>
    <w:p w14:paraId="37747E3D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don’t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more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other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scrolling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</w:t>
      </w:r>
    </w:p>
    <w:p w14:paraId="0B1BCBA5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Queue’.</w:t>
      </w:r>
    </w:p>
    <w:p w14:paraId="4460387B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screen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saving</w:t>
      </w:r>
    </w:p>
    <w:p w14:paraId="3A63A1B9" w14:textId="77777777" w:rsidR="0032739A" w:rsidRDefault="00166CA6">
      <w:pPr>
        <w:wordWrap w:val="0"/>
        <w:autoSpaceDE w:val="0"/>
        <w:autoSpaceDN w:val="0"/>
        <w:spacing w:before="33" w:after="843" w:line="240" w:lineRule="exact"/>
        <w:ind w:left="1534"/>
      </w:pP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notepad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document.</w:t>
      </w:r>
    </w:p>
    <w:p w14:paraId="1B400449" w14:textId="77777777" w:rsidR="0032739A" w:rsidRDefault="00166CA6">
      <w:pPr>
        <w:wordWrap w:val="0"/>
        <w:autoSpaceDE w:val="0"/>
        <w:autoSpaceDN w:val="0"/>
        <w:spacing w:before="1686" w:after="161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3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Function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for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Adding</w:t>
      </w:r>
      <w:r>
        <w:rPr>
          <w:rFonts w:ascii="Times New Roman" w:eastAsia="Times New Roman" w:hAnsi="Times New Roman"/>
          <w:color w:val="0000FF"/>
          <w:spacing w:val="7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Data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to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DynamoDB</w:t>
      </w:r>
    </w:p>
    <w:p w14:paraId="01F12257" w14:textId="77777777" w:rsidR="0032739A" w:rsidRDefault="00166CA6">
      <w:pPr>
        <w:wordWrap w:val="0"/>
        <w:autoSpaceDE w:val="0"/>
        <w:autoSpaceDN w:val="0"/>
        <w:spacing w:before="321" w:after="207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IAM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Role</w:t>
      </w:r>
    </w:p>
    <w:p w14:paraId="1ABF1177" w14:textId="77777777" w:rsidR="0032739A" w:rsidRDefault="00166CA6">
      <w:pPr>
        <w:wordWrap w:val="0"/>
        <w:autoSpaceDE w:val="0"/>
        <w:autoSpaceDN w:val="0"/>
        <w:spacing w:before="415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role</w:t>
      </w:r>
      <w:r>
        <w:rPr>
          <w:rFonts w:ascii="Arial" w:eastAsia="Arial" w:hAnsi="Arial"/>
          <w:color w:val="000000"/>
          <w:w w:val="99"/>
          <w:sz w:val="26"/>
        </w:rPr>
        <w:t>.</w:t>
      </w:r>
    </w:p>
    <w:p w14:paraId="2F0DBC01" w14:textId="77777777" w:rsidR="0032739A" w:rsidRDefault="00166CA6">
      <w:pPr>
        <w:wordWrap w:val="0"/>
        <w:autoSpaceDE w:val="0"/>
        <w:autoSpaceDN w:val="0"/>
        <w:spacing w:before="313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policy.</w:t>
      </w:r>
    </w:p>
    <w:p w14:paraId="3CF23E91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‘lambda-policy-for-sqs-</w:t>
      </w:r>
    </w:p>
    <w:p w14:paraId="3457101A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ddb.json’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field,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ensuring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replace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account</w:t>
      </w:r>
    </w:p>
    <w:p w14:paraId="0B117D9B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number.</w:t>
      </w:r>
    </w:p>
    <w:p w14:paraId="390C53B7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after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</w:p>
    <w:p w14:paraId="28F453FF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"pushPurchasesToQueue".</w:t>
      </w:r>
    </w:p>
    <w:p w14:paraId="4047202C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</w:p>
    <w:p w14:paraId="03AA1D37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Role’.</w:t>
      </w:r>
    </w:p>
    <w:p w14:paraId="302F89AB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5.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Case’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2AC131ED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6.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typing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just</w:t>
      </w:r>
    </w:p>
    <w:p w14:paraId="50A50B8B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(‘pushPurchasesToQueue’)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66B8A10B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7.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‘pushPurchasesToQueue’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</w:p>
    <w:p w14:paraId="5407231F" w14:textId="77777777" w:rsidR="0032739A" w:rsidRDefault="00166CA6">
      <w:pPr>
        <w:wordWrap w:val="0"/>
        <w:autoSpaceDE w:val="0"/>
        <w:autoSpaceDN w:val="0"/>
        <w:spacing w:before="38" w:after="161" w:line="240" w:lineRule="exact"/>
        <w:ind w:left="1534"/>
      </w:pPr>
      <w:r>
        <w:rPr>
          <w:rFonts w:ascii="Arial" w:eastAsia="Arial" w:hAnsi="Arial"/>
          <w:color w:val="000000"/>
          <w:sz w:val="24"/>
        </w:rPr>
        <w:t>Role.</w:t>
      </w:r>
    </w:p>
    <w:p w14:paraId="30DB4D54" w14:textId="77777777" w:rsidR="0032739A" w:rsidRDefault="00166CA6">
      <w:pPr>
        <w:wordWrap w:val="0"/>
        <w:autoSpaceDE w:val="0"/>
        <w:autoSpaceDN w:val="0"/>
        <w:spacing w:before="322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2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first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Lambda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Function</w:t>
      </w:r>
    </w:p>
    <w:p w14:paraId="68326D06" w14:textId="77777777" w:rsidR="0032739A" w:rsidRDefault="00166CA6">
      <w:pPr>
        <w:wordWrap w:val="0"/>
        <w:autoSpaceDE w:val="0"/>
        <w:autoSpaceDN w:val="0"/>
        <w:spacing w:before="410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processes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messages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</w:p>
    <w:p w14:paraId="718D7364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places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entries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</w:t>
      </w:r>
      <w:r>
        <w:rPr>
          <w:rFonts w:ascii="Arial" w:eastAsia="Arial" w:hAnsi="Arial"/>
          <w:color w:val="000000"/>
          <w:spacing w:val="1"/>
          <w:sz w:val="26"/>
        </w:rPr>
        <w:t>.</w:t>
      </w:r>
    </w:p>
    <w:p w14:paraId="5A90B8F7" w14:textId="77777777" w:rsidR="0032739A" w:rsidRDefault="00166CA6">
      <w:pPr>
        <w:wordWrap w:val="0"/>
        <w:autoSpaceDE w:val="0"/>
        <w:autoSpaceDN w:val="0"/>
        <w:spacing w:before="313" w:after="449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Function.</w:t>
      </w:r>
    </w:p>
    <w:p w14:paraId="485FF499" w14:textId="77777777" w:rsidR="0032739A" w:rsidRDefault="0032739A">
      <w:pPr>
        <w:spacing w:after="0"/>
        <w:sectPr w:rsidR="0032739A">
          <w:pgSz w:w="11904" w:h="16838"/>
          <w:pgMar w:top="705" w:right="1351" w:bottom="59" w:left="1400" w:header="720" w:footer="720" w:gutter="0"/>
          <w:cols w:space="720" w:equalWidth="0">
            <w:col w:w="9153" w:space="0"/>
          </w:cols>
          <w:docGrid w:linePitch="360"/>
        </w:sectPr>
      </w:pPr>
    </w:p>
    <w:p w14:paraId="243769D9" w14:textId="17FB992E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65408" behindDoc="1" locked="0" layoutInCell="1" allowOverlap="1" wp14:anchorId="588EBBA0" wp14:editId="2A304611">
            <wp:simplePos x="0" y="0"/>
            <wp:positionH relativeFrom="page">
              <wp:posOffset>906146</wp:posOffset>
            </wp:positionH>
            <wp:positionV relativeFrom="page">
              <wp:posOffset>4401586</wp:posOffset>
            </wp:positionV>
            <wp:extent cx="5731510" cy="19215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4829E" w14:textId="77777777" w:rsidR="0032739A" w:rsidRDefault="00166CA6">
      <w:pPr>
        <w:wordWrap w:val="0"/>
        <w:autoSpaceDE w:val="0"/>
        <w:autoSpaceDN w:val="0"/>
        <w:spacing w:before="741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‘productPurchasesDataHandler’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6573F0F7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runtime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‘Python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3.12’.</w:t>
      </w:r>
    </w:p>
    <w:p w14:paraId="2BF02074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Default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Existing</w:t>
      </w:r>
    </w:p>
    <w:p w14:paraId="3619CB1F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Role’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‘pushPurchasesToQueue’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earlier.</w:t>
      </w:r>
    </w:p>
    <w:p w14:paraId="16923AF5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Function’.</w:t>
      </w:r>
    </w:p>
    <w:p w14:paraId="02EC828E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5.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add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‘Code’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paste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</w:p>
    <w:p w14:paraId="465921E1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1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</w:p>
    <w:p w14:paraId="64759998" w14:textId="77777777" w:rsidR="0032739A" w:rsidRDefault="00166CA6">
      <w:pPr>
        <w:wordWrap w:val="0"/>
        <w:autoSpaceDE w:val="0"/>
        <w:autoSpaceDN w:val="0"/>
        <w:spacing w:before="33" w:after="164" w:line="240" w:lineRule="exact"/>
        <w:ind w:left="1534"/>
      </w:pPr>
      <w:r>
        <w:rPr>
          <w:rFonts w:ascii="Arial" w:eastAsia="Arial" w:hAnsi="Arial"/>
          <w:color w:val="000000"/>
          <w:sz w:val="24"/>
        </w:rPr>
        <w:t>window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console.</w:t>
      </w:r>
    </w:p>
    <w:p w14:paraId="0E92396F" w14:textId="77777777" w:rsidR="0032739A" w:rsidRDefault="00166CA6">
      <w:pPr>
        <w:wordWrap w:val="0"/>
        <w:autoSpaceDE w:val="0"/>
        <w:autoSpaceDN w:val="0"/>
        <w:spacing w:before="327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3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Configure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SQS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Queue</w:t>
      </w:r>
    </w:p>
    <w:p w14:paraId="1AB2094E" w14:textId="77777777" w:rsidR="0032739A" w:rsidRDefault="00166CA6">
      <w:pPr>
        <w:wordWrap w:val="0"/>
        <w:autoSpaceDE w:val="0"/>
        <w:autoSpaceDN w:val="0"/>
        <w:spacing w:before="410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configure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triggers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</w:p>
    <w:p w14:paraId="3B1BAEBB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just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created.</w:t>
      </w:r>
    </w:p>
    <w:p w14:paraId="300B1B05" w14:textId="77777777" w:rsidR="0032739A" w:rsidRDefault="00166CA6">
      <w:pPr>
        <w:wordWrap w:val="0"/>
        <w:autoSpaceDE w:val="0"/>
        <w:autoSpaceDN w:val="0"/>
        <w:spacing w:before="313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back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3518558D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‘ProductPurchasesDataQueue’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Queue.</w:t>
      </w:r>
    </w:p>
    <w:p w14:paraId="0196C7AF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Triggers’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‘Configure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Trigger’.</w:t>
      </w:r>
    </w:p>
    <w:p w14:paraId="107746AA" w14:textId="77777777" w:rsidR="0032739A" w:rsidRDefault="00166CA6">
      <w:pPr>
        <w:wordWrap w:val="0"/>
        <w:autoSpaceDE w:val="0"/>
        <w:autoSpaceDN w:val="0"/>
        <w:spacing w:before="33" w:after="2230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just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save.</w:t>
      </w:r>
    </w:p>
    <w:p w14:paraId="4ADEA32D" w14:textId="77777777" w:rsidR="0032739A" w:rsidRDefault="00166CA6">
      <w:pPr>
        <w:wordWrap w:val="0"/>
        <w:autoSpaceDE w:val="0"/>
        <w:autoSpaceDN w:val="0"/>
        <w:spacing w:before="4460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4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–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Test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Adding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Data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to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Queue</w:t>
      </w:r>
    </w:p>
    <w:p w14:paraId="5A26DC43" w14:textId="77777777" w:rsidR="0032739A" w:rsidRDefault="00166CA6">
      <w:pPr>
        <w:wordWrap w:val="0"/>
        <w:autoSpaceDE w:val="0"/>
        <w:autoSpaceDN w:val="0"/>
        <w:spacing w:before="326" w:after="203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Run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Test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Code</w:t>
      </w:r>
    </w:p>
    <w:p w14:paraId="1FDCCF82" w14:textId="77777777" w:rsidR="0032739A" w:rsidRDefault="00166CA6">
      <w:pPr>
        <w:wordWrap w:val="0"/>
        <w:autoSpaceDE w:val="0"/>
        <w:autoSpaceDN w:val="0"/>
        <w:spacing w:before="406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AWS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CLI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commands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test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that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messages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placed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7511678B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are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properly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processed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added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table.</w:t>
      </w:r>
    </w:p>
    <w:p w14:paraId="37BE3DFA" w14:textId="77777777" w:rsidR="0032739A" w:rsidRDefault="00166CA6">
      <w:pPr>
        <w:wordWrap w:val="0"/>
        <w:autoSpaceDE w:val="0"/>
        <w:autoSpaceDN w:val="0"/>
        <w:spacing w:before="31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Open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CloudShell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extract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zip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download.</w:t>
      </w:r>
    </w:p>
    <w:p w14:paraId="185C6AAD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also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wget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URL.</w:t>
      </w:r>
    </w:p>
    <w:p w14:paraId="2C7533EF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Unzip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Part-1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27561D6F" w14:textId="77777777" w:rsidR="0032739A" w:rsidRDefault="00166CA6">
      <w:pPr>
        <w:wordWrap w:val="0"/>
        <w:autoSpaceDE w:val="0"/>
        <w:autoSpaceDN w:val="0"/>
        <w:spacing w:before="33" w:after="595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‘message-body-1.json’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(build-a-serverless-app\Part-1).</w:t>
      </w:r>
    </w:p>
    <w:p w14:paraId="5E4A6D2C" w14:textId="77777777" w:rsidR="0032739A" w:rsidRDefault="0032739A">
      <w:pPr>
        <w:spacing w:after="0"/>
        <w:sectPr w:rsidR="0032739A">
          <w:pgSz w:w="11904" w:h="16838"/>
          <w:pgMar w:top="716" w:right="1419" w:bottom="59" w:left="1400" w:header="720" w:footer="720" w:gutter="0"/>
          <w:cols w:space="720" w:equalWidth="0">
            <w:col w:w="9085" w:space="0"/>
          </w:cols>
          <w:docGrid w:linePitch="360"/>
        </w:sectPr>
      </w:pPr>
    </w:p>
    <w:p w14:paraId="684B1B01" w14:textId="3FBC8DA5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7B2E9658" wp14:editId="3F92C284">
            <wp:simplePos x="0" y="0"/>
            <wp:positionH relativeFrom="page">
              <wp:posOffset>914400</wp:posOffset>
            </wp:positionH>
            <wp:positionV relativeFrom="page">
              <wp:posOffset>2822295</wp:posOffset>
            </wp:positionV>
            <wp:extent cx="5731510" cy="8331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7F664" w14:textId="77777777" w:rsidR="0032739A" w:rsidRDefault="00166CA6">
      <w:pPr>
        <w:wordWrap w:val="0"/>
        <w:autoSpaceDE w:val="0"/>
        <w:autoSpaceDN w:val="0"/>
        <w:spacing w:before="741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Modify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instructions.md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file.</w:t>
      </w:r>
    </w:p>
    <w:p w14:paraId="5D942BEC" w14:textId="77777777" w:rsidR="0032739A" w:rsidRDefault="00166CA6">
      <w:pPr>
        <w:wordWrap w:val="0"/>
        <w:autoSpaceDE w:val="0"/>
        <w:autoSpaceDN w:val="0"/>
        <w:spacing w:before="33" w:after="153" w:line="240" w:lineRule="exact"/>
        <w:ind w:left="1534"/>
      </w:pP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command.</w:t>
      </w:r>
    </w:p>
    <w:p w14:paraId="1865F586" w14:textId="77777777" w:rsidR="0032739A" w:rsidRDefault="00166CA6">
      <w:pPr>
        <w:wordWrap w:val="0"/>
        <w:autoSpaceDE w:val="0"/>
        <w:autoSpaceDN w:val="0"/>
        <w:spacing w:before="306" w:after="17" w:line="240" w:lineRule="exact"/>
        <w:ind w:left="1534"/>
      </w:pPr>
      <w:r>
        <w:rPr>
          <w:rFonts w:ascii="Courier New" w:eastAsia="Courier New" w:hAnsi="Courier New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send-message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--queue-url</w:t>
      </w:r>
      <w:r>
        <w:rPr>
          <w:rFonts w:ascii="Times New Roman" w:eastAsia="Times New Roman" w:hAnsi="Times New Roman"/>
          <w:color w:val="FF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FF0000"/>
          <w:sz w:val="24"/>
        </w:rPr>
        <w:t>**YOUR-QUEUE-URL**</w:t>
      </w:r>
    </w:p>
    <w:p w14:paraId="1A88C1AA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Courier New" w:eastAsia="Courier New" w:hAnsi="Courier New"/>
          <w:color w:val="000000"/>
          <w:sz w:val="24"/>
        </w:rPr>
        <w:t>--message-body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file://message-body-1.json</w:t>
      </w:r>
    </w:p>
    <w:p w14:paraId="0B7A6224" w14:textId="77777777" w:rsidR="0032739A" w:rsidRDefault="00166CA6">
      <w:pPr>
        <w:wordWrap w:val="0"/>
        <w:autoSpaceDE w:val="0"/>
        <w:autoSpaceDN w:val="0"/>
        <w:spacing w:before="31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If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works,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has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written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items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7113A836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correspond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whichever</w:t>
      </w:r>
    </w:p>
    <w:p w14:paraId="1A29151B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message-body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chosen.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Feel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</w:p>
    <w:p w14:paraId="351B7F75" w14:textId="77777777" w:rsidR="0032739A" w:rsidRDefault="00166CA6">
      <w:pPr>
        <w:wordWrap w:val="0"/>
        <w:autoSpaceDE w:val="0"/>
        <w:autoSpaceDN w:val="0"/>
        <w:spacing w:before="38" w:after="13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5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message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bodies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populate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table.</w:t>
      </w:r>
    </w:p>
    <w:p w14:paraId="7AF56C63" w14:textId="77777777" w:rsidR="0032739A" w:rsidRDefault="00166CA6">
      <w:pPr>
        <w:wordWrap w:val="0"/>
        <w:autoSpaceDE w:val="0"/>
        <w:autoSpaceDN w:val="0"/>
        <w:spacing w:before="2713" w:after="24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5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–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Function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for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Adding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Orders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to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</w:p>
    <w:p w14:paraId="344C1DB5" w14:textId="77777777" w:rsidR="0032739A" w:rsidRDefault="00166CA6">
      <w:pPr>
        <w:wordWrap w:val="0"/>
        <w:autoSpaceDE w:val="0"/>
        <w:autoSpaceDN w:val="0"/>
        <w:spacing w:before="48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Queue</w:t>
      </w:r>
    </w:p>
    <w:p w14:paraId="671C7973" w14:textId="77777777" w:rsidR="0032739A" w:rsidRDefault="00166CA6">
      <w:pPr>
        <w:wordWrap w:val="0"/>
        <w:autoSpaceDE w:val="0"/>
        <w:autoSpaceDN w:val="0"/>
        <w:spacing w:before="326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IAM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Role</w:t>
      </w:r>
    </w:p>
    <w:p w14:paraId="4A6C22AB" w14:textId="77777777" w:rsidR="0032739A" w:rsidRDefault="00166CA6">
      <w:pPr>
        <w:wordWrap w:val="0"/>
        <w:autoSpaceDE w:val="0"/>
        <w:autoSpaceDN w:val="0"/>
        <w:spacing w:before="410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second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role</w:t>
      </w:r>
      <w:r>
        <w:rPr>
          <w:rFonts w:ascii="Arial" w:eastAsia="Arial" w:hAnsi="Arial"/>
          <w:color w:val="000000"/>
          <w:spacing w:val="2"/>
          <w:sz w:val="26"/>
        </w:rPr>
        <w:t>.</w:t>
      </w:r>
    </w:p>
    <w:p w14:paraId="317AD78F" w14:textId="77777777" w:rsidR="0032739A" w:rsidRDefault="00166CA6">
      <w:pPr>
        <w:wordWrap w:val="0"/>
        <w:autoSpaceDE w:val="0"/>
        <w:autoSpaceDN w:val="0"/>
        <w:spacing w:before="313" w:after="156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policy.</w:t>
      </w:r>
    </w:p>
    <w:p w14:paraId="50AC4FD5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"lambda-policy.json"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Part-2</w:t>
      </w:r>
    </w:p>
    <w:p w14:paraId="7D7F71C5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folder)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field,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ensuring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replace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account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number.</w:t>
      </w:r>
    </w:p>
    <w:p w14:paraId="1D3C9924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after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</w:p>
    <w:p w14:paraId="38CBB63F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‘productPurchasesSendMessage’.</w:t>
      </w:r>
    </w:p>
    <w:p w14:paraId="7A1B6341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</w:p>
    <w:p w14:paraId="07BBA2B0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Role’.</w:t>
      </w:r>
    </w:p>
    <w:p w14:paraId="445CE6F8" w14:textId="77777777" w:rsidR="0032739A" w:rsidRDefault="00166CA6">
      <w:pPr>
        <w:wordWrap w:val="0"/>
        <w:autoSpaceDE w:val="0"/>
        <w:autoSpaceDN w:val="0"/>
        <w:spacing w:before="312" w:after="156" w:line="240" w:lineRule="exact"/>
        <w:ind w:left="1174"/>
      </w:pPr>
      <w:r>
        <w:rPr>
          <w:rFonts w:ascii="Arial" w:eastAsia="Arial" w:hAnsi="Arial"/>
          <w:color w:val="000000"/>
          <w:sz w:val="24"/>
        </w:rPr>
        <w:t>5.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Case’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3B15984D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6.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typing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just</w:t>
      </w:r>
    </w:p>
    <w:p w14:paraId="4680A481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(‘productPurchasesSendMessage’)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5033BD3B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7.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‘productPurchasesSendMessage’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</w:p>
    <w:p w14:paraId="6BEF6E80" w14:textId="77777777" w:rsidR="0032739A" w:rsidRDefault="00166CA6">
      <w:pPr>
        <w:wordWrap w:val="0"/>
        <w:autoSpaceDE w:val="0"/>
        <w:autoSpaceDN w:val="0"/>
        <w:spacing w:before="33" w:after="164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</w:p>
    <w:p w14:paraId="5B6F1E2F" w14:textId="77777777" w:rsidR="0032739A" w:rsidRDefault="00166CA6">
      <w:pPr>
        <w:wordWrap w:val="0"/>
        <w:autoSpaceDE w:val="0"/>
        <w:autoSpaceDN w:val="0"/>
        <w:spacing w:before="327" w:after="542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2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Second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Lambda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function</w:t>
      </w:r>
    </w:p>
    <w:p w14:paraId="0572517B" w14:textId="77777777" w:rsidR="0032739A" w:rsidRDefault="0032739A">
      <w:pPr>
        <w:spacing w:after="0"/>
        <w:sectPr w:rsidR="0032739A">
          <w:pgSz w:w="11904" w:h="16838"/>
          <w:pgMar w:top="716" w:right="1366" w:bottom="59" w:left="1400" w:header="720" w:footer="720" w:gutter="0"/>
          <w:cols w:space="720" w:equalWidth="0">
            <w:col w:w="9138" w:space="0"/>
          </w:cols>
          <w:docGrid w:linePitch="360"/>
        </w:sectPr>
      </w:pPr>
    </w:p>
    <w:p w14:paraId="0DAC808D" w14:textId="572FAD15" w:rsidR="0032739A" w:rsidRDefault="00166CA6">
      <w:pPr>
        <w:wordWrap w:val="0"/>
        <w:autoSpaceDE w:val="0"/>
        <w:autoSpaceDN w:val="0"/>
        <w:spacing w:after="358" w:line="14" w:lineRule="exact"/>
      </w:pPr>
      <w:r>
        <w:rPr>
          <w:noProof/>
        </w:rPr>
        <w:lastRenderedPageBreak/>
        <w:drawing>
          <wp:anchor distT="0" distB="0" distL="0" distR="0" simplePos="0" relativeHeight="251669504" behindDoc="1" locked="0" layoutInCell="1" allowOverlap="1" wp14:anchorId="5760E911" wp14:editId="5B0FE103">
            <wp:simplePos x="0" y="0"/>
            <wp:positionH relativeFrom="page">
              <wp:posOffset>914400</wp:posOffset>
            </wp:positionH>
            <wp:positionV relativeFrom="page">
              <wp:posOffset>2713216</wp:posOffset>
            </wp:positionV>
            <wp:extent cx="5731510" cy="4191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C62C9" w14:textId="77777777" w:rsidR="0032739A" w:rsidRDefault="00166CA6">
      <w:pPr>
        <w:wordWrap w:val="0"/>
        <w:autoSpaceDE w:val="0"/>
        <w:autoSpaceDN w:val="0"/>
        <w:spacing w:before="743" w:after="19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another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function.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receive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</w:t>
      </w:r>
    </w:p>
    <w:p w14:paraId="14F69064" w14:textId="77777777" w:rsidR="0032739A" w:rsidRDefault="00166CA6">
      <w:pPr>
        <w:wordWrap w:val="0"/>
        <w:autoSpaceDE w:val="0"/>
        <w:autoSpaceDN w:val="0"/>
        <w:spacing w:before="38" w:after="24" w:line="259" w:lineRule="exact"/>
        <w:ind w:left="40"/>
      </w:pPr>
      <w:r>
        <w:rPr>
          <w:rFonts w:ascii="Arial" w:eastAsia="Arial" w:hAnsi="Arial"/>
          <w:color w:val="000000"/>
          <w:sz w:val="26"/>
        </w:rPr>
        <w:t>information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API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place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information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</w:p>
    <w:p w14:paraId="520DF7DC" w14:textId="77777777" w:rsidR="0032739A" w:rsidRDefault="00166CA6">
      <w:pPr>
        <w:wordWrap w:val="0"/>
        <w:autoSpaceDE w:val="0"/>
        <w:autoSpaceDN w:val="0"/>
        <w:spacing w:before="48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subsequent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processing</w:t>
      </w:r>
      <w:r>
        <w:rPr>
          <w:rFonts w:ascii="Arial" w:eastAsia="Arial" w:hAnsi="Arial"/>
          <w:color w:val="000000"/>
          <w:w w:val="99"/>
          <w:sz w:val="26"/>
        </w:rPr>
        <w:t>.</w:t>
      </w:r>
    </w:p>
    <w:p w14:paraId="7CEAA137" w14:textId="77777777" w:rsidR="0032739A" w:rsidRDefault="00166CA6">
      <w:pPr>
        <w:wordWrap w:val="0"/>
        <w:autoSpaceDE w:val="0"/>
        <w:autoSpaceDN w:val="0"/>
        <w:spacing w:before="308" w:after="19" w:line="240" w:lineRule="exact"/>
        <w:ind w:left="1174"/>
      </w:pPr>
      <w:r>
        <w:rPr>
          <w:rFonts w:ascii="Arial" w:eastAsia="Arial" w:hAnsi="Arial"/>
          <w:color w:val="000000"/>
        </w:rPr>
        <w:t>1.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Navigate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Part-2/DCTProductPurchaseForm\backend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5037A334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edit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file.</w:t>
      </w:r>
    </w:p>
    <w:p w14:paraId="017CF536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</w:rPr>
        <w:t>2.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Update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31D7BAA3" w14:textId="77777777" w:rsidR="0032739A" w:rsidRDefault="00166CA6">
      <w:pPr>
        <w:wordWrap w:val="0"/>
        <w:autoSpaceDE w:val="0"/>
        <w:autoSpaceDN w:val="0"/>
        <w:spacing w:before="33" w:after="624" w:line="240" w:lineRule="exact"/>
        <w:ind w:left="1534"/>
      </w:pPr>
      <w:r>
        <w:rPr>
          <w:rFonts w:ascii="Arial" w:eastAsia="Arial" w:hAnsi="Arial"/>
          <w:color w:val="000000"/>
          <w:sz w:val="24"/>
        </w:rPr>
        <w:t>save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only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account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ID).</w:t>
      </w:r>
    </w:p>
    <w:p w14:paraId="3C1FC486" w14:textId="77777777" w:rsidR="0032739A" w:rsidRDefault="00166CA6">
      <w:pPr>
        <w:wordWrap w:val="0"/>
        <w:autoSpaceDE w:val="0"/>
        <w:autoSpaceDN w:val="0"/>
        <w:spacing w:before="1248" w:after="19" w:line="240" w:lineRule="exact"/>
        <w:ind w:left="1174"/>
      </w:pPr>
      <w:r>
        <w:rPr>
          <w:rFonts w:ascii="Arial" w:eastAsia="Arial" w:hAnsi="Arial"/>
          <w:color w:val="000000"/>
        </w:rPr>
        <w:t>3.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</w:p>
    <w:p w14:paraId="29C32EB2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‘productPurchasesSendDataToQueue’,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Python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3.12</w:t>
      </w:r>
    </w:p>
    <w:p w14:paraId="3FE334F0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runtime.</w:t>
      </w:r>
    </w:p>
    <w:p w14:paraId="0A729F9A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</w:rPr>
        <w:t>4.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‘productPurchasesSendMessage’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earlier</w:t>
      </w:r>
    </w:p>
    <w:p w14:paraId="6A618433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</w:p>
    <w:p w14:paraId="3A198DA4" w14:textId="77777777" w:rsidR="0032739A" w:rsidRDefault="00166CA6">
      <w:pPr>
        <w:wordWrap w:val="0"/>
        <w:autoSpaceDE w:val="0"/>
        <w:autoSpaceDN w:val="0"/>
        <w:spacing w:before="312" w:after="276" w:line="240" w:lineRule="exact"/>
        <w:ind w:left="1174"/>
      </w:pPr>
      <w:r>
        <w:rPr>
          <w:rFonts w:ascii="Arial" w:eastAsia="Arial" w:hAnsi="Arial"/>
          <w:color w:val="000000"/>
        </w:rPr>
        <w:t>5.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Function.</w:t>
      </w:r>
    </w:p>
    <w:p w14:paraId="015BA2C0" w14:textId="77777777" w:rsidR="0032739A" w:rsidRDefault="00166CA6">
      <w:pPr>
        <w:wordWrap w:val="0"/>
        <w:autoSpaceDE w:val="0"/>
        <w:autoSpaceDN w:val="0"/>
        <w:spacing w:before="552" w:after="17" w:line="240" w:lineRule="exact"/>
        <w:ind w:left="1174"/>
      </w:pPr>
      <w:r>
        <w:rPr>
          <w:rFonts w:ascii="Arial" w:eastAsia="Arial" w:hAnsi="Arial"/>
          <w:color w:val="000000"/>
        </w:rPr>
        <w:t>6.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edited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editor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deploy</w:t>
      </w:r>
    </w:p>
    <w:p w14:paraId="337F4EE2" w14:textId="77777777" w:rsidR="0032739A" w:rsidRDefault="00166CA6">
      <w:pPr>
        <w:wordWrap w:val="0"/>
        <w:autoSpaceDE w:val="0"/>
        <w:autoSpaceDN w:val="0"/>
        <w:spacing w:before="33" w:after="440" w:line="240" w:lineRule="exact"/>
        <w:ind w:left="1534"/>
      </w:pP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changes.</w:t>
      </w:r>
    </w:p>
    <w:p w14:paraId="3601F13F" w14:textId="77777777" w:rsidR="0032739A" w:rsidRDefault="00166CA6">
      <w:pPr>
        <w:wordWrap w:val="0"/>
        <w:autoSpaceDE w:val="0"/>
        <w:autoSpaceDN w:val="0"/>
        <w:spacing w:before="879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6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–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API</w:t>
      </w:r>
    </w:p>
    <w:p w14:paraId="0390C543" w14:textId="77777777" w:rsidR="0032739A" w:rsidRDefault="00166CA6">
      <w:pPr>
        <w:wordWrap w:val="0"/>
        <w:autoSpaceDE w:val="0"/>
        <w:autoSpaceDN w:val="0"/>
        <w:spacing w:before="326" w:after="207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REST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API.</w:t>
      </w:r>
    </w:p>
    <w:p w14:paraId="63EC3C28" w14:textId="77777777" w:rsidR="0032739A" w:rsidRDefault="00166CA6">
      <w:pPr>
        <w:wordWrap w:val="0"/>
        <w:autoSpaceDE w:val="0"/>
        <w:autoSpaceDN w:val="0"/>
        <w:spacing w:before="415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REST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API.</w:t>
      </w:r>
    </w:p>
    <w:p w14:paraId="78CCB9CC" w14:textId="77777777" w:rsidR="0032739A" w:rsidRDefault="00166CA6">
      <w:pPr>
        <w:wordWrap w:val="0"/>
        <w:autoSpaceDE w:val="0"/>
        <w:autoSpaceDN w:val="0"/>
        <w:spacing w:before="308" w:after="19" w:line="240" w:lineRule="exact"/>
        <w:ind w:left="1174"/>
      </w:pPr>
      <w:r>
        <w:rPr>
          <w:rFonts w:ascii="Arial" w:eastAsia="Arial" w:hAnsi="Arial"/>
          <w:color w:val="000000"/>
        </w:rPr>
        <w:t>1.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Gateway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Build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</w:t>
      </w:r>
    </w:p>
    <w:p w14:paraId="6100BD32" w14:textId="77777777" w:rsidR="0032739A" w:rsidRDefault="00166CA6">
      <w:pPr>
        <w:wordWrap w:val="0"/>
        <w:autoSpaceDE w:val="0"/>
        <w:autoSpaceDN w:val="0"/>
        <w:spacing w:before="38" w:after="2028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–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Private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option,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build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one:</w:t>
      </w:r>
    </w:p>
    <w:p w14:paraId="209954F1" w14:textId="77777777" w:rsidR="0032739A" w:rsidRDefault="0032739A">
      <w:pPr>
        <w:spacing w:after="0"/>
        <w:sectPr w:rsidR="0032739A">
          <w:pgSz w:w="11904" w:h="16838"/>
          <w:pgMar w:top="717" w:right="1346" w:bottom="59" w:left="1400" w:header="720" w:footer="720" w:gutter="0"/>
          <w:cols w:space="720" w:equalWidth="0">
            <w:col w:w="9158" w:space="0"/>
          </w:cols>
          <w:docGrid w:linePitch="360"/>
        </w:sectPr>
      </w:pPr>
    </w:p>
    <w:p w14:paraId="355C63F0" w14:textId="2CE374A2" w:rsidR="0032739A" w:rsidRDefault="00166CA6">
      <w:pPr>
        <w:wordWrap w:val="0"/>
        <w:autoSpaceDE w:val="0"/>
        <w:autoSpaceDN w:val="0"/>
        <w:spacing w:after="2731" w:line="14" w:lineRule="exact"/>
      </w:pPr>
      <w:r>
        <w:rPr>
          <w:noProof/>
        </w:rPr>
        <w:lastRenderedPageBreak/>
        <w:drawing>
          <wp:anchor distT="0" distB="0" distL="0" distR="0" simplePos="0" relativeHeight="251671552" behindDoc="1" locked="0" layoutInCell="1" allowOverlap="1" wp14:anchorId="2D3D428D" wp14:editId="2CFE2825">
            <wp:simplePos x="0" y="0"/>
            <wp:positionH relativeFrom="page">
              <wp:posOffset>914400</wp:posOffset>
            </wp:positionH>
            <wp:positionV relativeFrom="page">
              <wp:posOffset>1506220</wp:posOffset>
            </wp:positionV>
            <wp:extent cx="5882640" cy="2882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2C57B" w14:textId="77777777" w:rsidR="0032739A" w:rsidRDefault="00166CA6">
      <w:pPr>
        <w:wordWrap w:val="0"/>
        <w:autoSpaceDE w:val="0"/>
        <w:autoSpaceDN w:val="0"/>
        <w:spacing w:before="5489" w:after="432" w:line="240" w:lineRule="exact"/>
        <w:ind w:left="1134"/>
      </w:pPr>
      <w:r>
        <w:rPr>
          <w:rFonts w:ascii="Arial" w:eastAsia="Arial" w:hAnsi="Arial"/>
          <w:color w:val="000000"/>
        </w:rPr>
        <w:t>2.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‘New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‘productPurchase’.</w:t>
      </w:r>
    </w:p>
    <w:p w14:paraId="320ECA9D" w14:textId="77777777" w:rsidR="0032739A" w:rsidRDefault="00166CA6">
      <w:pPr>
        <w:wordWrap w:val="0"/>
        <w:autoSpaceDE w:val="0"/>
        <w:autoSpaceDN w:val="0"/>
        <w:spacing w:before="864" w:after="17" w:line="240" w:lineRule="exact"/>
        <w:ind w:left="1134"/>
      </w:pPr>
      <w:r>
        <w:rPr>
          <w:rFonts w:ascii="Arial" w:eastAsia="Arial" w:hAnsi="Arial"/>
          <w:color w:val="000000"/>
        </w:rPr>
        <w:t>3.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7C7FB516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ensure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/productpurchase.</w:t>
      </w:r>
    </w:p>
    <w:p w14:paraId="4A52F4D8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34"/>
      </w:pPr>
      <w:r>
        <w:rPr>
          <w:rFonts w:ascii="Arial" w:eastAsia="Arial" w:hAnsi="Arial"/>
          <w:color w:val="000000"/>
        </w:rPr>
        <w:t>4.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Cross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Origin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Sharing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(CORS)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</w:p>
    <w:p w14:paraId="6B87D304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Resource’.</w:t>
      </w:r>
    </w:p>
    <w:p w14:paraId="54B72468" w14:textId="77777777" w:rsidR="0032739A" w:rsidRDefault="00166CA6">
      <w:pPr>
        <w:wordWrap w:val="0"/>
        <w:autoSpaceDE w:val="0"/>
        <w:autoSpaceDN w:val="0"/>
        <w:spacing w:before="312" w:after="156" w:line="240" w:lineRule="exact"/>
        <w:ind w:left="1134"/>
      </w:pPr>
      <w:r>
        <w:rPr>
          <w:rFonts w:ascii="Arial" w:eastAsia="Arial" w:hAnsi="Arial"/>
          <w:color w:val="000000"/>
        </w:rPr>
        <w:t>5.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Method’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‘PUT’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dropdown.</w:t>
      </w:r>
    </w:p>
    <w:p w14:paraId="10FC8F9D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34"/>
      </w:pPr>
      <w:r>
        <w:rPr>
          <w:rFonts w:ascii="Arial" w:eastAsia="Arial" w:hAnsi="Arial"/>
          <w:color w:val="000000"/>
        </w:rPr>
        <w:t>6.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Proxy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integration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441E27BE" w14:textId="77777777" w:rsidR="0032739A" w:rsidRDefault="00166CA6">
      <w:pPr>
        <w:wordWrap w:val="0"/>
        <w:autoSpaceDE w:val="0"/>
        <w:autoSpaceDN w:val="0"/>
        <w:spacing w:before="33" w:after="2558" w:line="240" w:lineRule="exact"/>
        <w:ind w:left="1494"/>
      </w:pPr>
      <w:r>
        <w:rPr>
          <w:rFonts w:ascii="Arial" w:eastAsia="Arial" w:hAnsi="Arial"/>
          <w:color w:val="000000"/>
          <w:sz w:val="24"/>
        </w:rPr>
        <w:t>‘productPurchasesSendDataToQueue’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function.</w:t>
      </w:r>
    </w:p>
    <w:p w14:paraId="6757578B" w14:textId="77777777" w:rsidR="0032739A" w:rsidRDefault="0032739A">
      <w:pPr>
        <w:spacing w:after="0"/>
        <w:sectPr w:rsidR="0032739A">
          <w:pgSz w:w="11904" w:h="16838"/>
          <w:pgMar w:top="1440" w:right="1440" w:bottom="59" w:left="1440" w:header="720" w:footer="720" w:gutter="0"/>
          <w:cols w:space="720" w:equalWidth="0">
            <w:col w:w="9024" w:space="0"/>
          </w:cols>
          <w:docGrid w:linePitch="360"/>
        </w:sectPr>
      </w:pPr>
    </w:p>
    <w:p w14:paraId="1CC66450" w14:textId="2D56DD3F" w:rsidR="0032739A" w:rsidRDefault="00166CA6">
      <w:pPr>
        <w:wordWrap w:val="0"/>
        <w:autoSpaceDE w:val="0"/>
        <w:autoSpaceDN w:val="0"/>
        <w:spacing w:after="2440" w:line="14" w:lineRule="exact"/>
      </w:pPr>
      <w:r>
        <w:rPr>
          <w:noProof/>
        </w:rPr>
        <w:lastRenderedPageBreak/>
        <w:drawing>
          <wp:anchor distT="0" distB="0" distL="0" distR="0" simplePos="0" relativeHeight="251673600" behindDoc="1" locked="0" layoutInCell="1" allowOverlap="1" wp14:anchorId="0E831784" wp14:editId="78729080">
            <wp:simplePos x="0" y="0"/>
            <wp:positionH relativeFrom="page">
              <wp:posOffset>914400</wp:posOffset>
            </wp:positionH>
            <wp:positionV relativeFrom="page">
              <wp:posOffset>6413523</wp:posOffset>
            </wp:positionV>
            <wp:extent cx="5731510" cy="3759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1" locked="0" layoutInCell="1" allowOverlap="1" wp14:anchorId="1DC0AF63" wp14:editId="0415206A">
            <wp:simplePos x="0" y="0"/>
            <wp:positionH relativeFrom="page">
              <wp:posOffset>2101850</wp:posOffset>
            </wp:positionH>
            <wp:positionV relativeFrom="page">
              <wp:posOffset>1087753</wp:posOffset>
            </wp:positionV>
            <wp:extent cx="3978910" cy="27578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30B5C" w14:textId="77777777" w:rsidR="0032739A" w:rsidRDefault="00166CA6">
      <w:pPr>
        <w:wordWrap w:val="0"/>
        <w:autoSpaceDE w:val="0"/>
        <w:autoSpaceDN w:val="0"/>
        <w:spacing w:before="4908" w:after="295" w:line="240" w:lineRule="exact"/>
        <w:ind w:left="1534"/>
      </w:pP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“Create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Method”.</w:t>
      </w:r>
    </w:p>
    <w:p w14:paraId="49D78809" w14:textId="77777777" w:rsidR="0032739A" w:rsidRDefault="00166CA6">
      <w:pPr>
        <w:wordWrap w:val="0"/>
        <w:autoSpaceDE w:val="0"/>
        <w:autoSpaceDN w:val="0"/>
        <w:spacing w:before="590" w:after="17" w:line="240" w:lineRule="exact"/>
        <w:ind w:left="1174"/>
      </w:pPr>
      <w:r>
        <w:rPr>
          <w:rFonts w:ascii="Arial" w:eastAsia="Arial" w:hAnsi="Arial"/>
          <w:color w:val="000000"/>
        </w:rPr>
        <w:t>7.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Actions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‘Deploy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–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choose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‘new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stage’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6C8AA347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stage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‘dev’.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Deploy.</w:t>
      </w:r>
    </w:p>
    <w:p w14:paraId="1DA6BBC1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</w:rPr>
        <w:t>8.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endpoint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(e.g.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https://jtsvxqdt3k.execute-api.us-</w:t>
      </w:r>
    </w:p>
    <w:p w14:paraId="207D9064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east-1.amazonaws.com/dev)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paste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line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125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index.html</w:t>
      </w:r>
    </w:p>
    <w:p w14:paraId="0C19056D" w14:textId="77777777" w:rsidR="0032739A" w:rsidRDefault="00166CA6">
      <w:pPr>
        <w:wordWrap w:val="0"/>
        <w:autoSpaceDE w:val="0"/>
        <w:autoSpaceDN w:val="0"/>
        <w:spacing w:before="33" w:after="276" w:line="240" w:lineRule="exact"/>
        <w:ind w:left="1534"/>
      </w:pP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‘DCTProductPurchaseForm/frontend’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directory.</w:t>
      </w:r>
    </w:p>
    <w:p w14:paraId="36F1E9CF" w14:textId="77777777" w:rsidR="0032739A" w:rsidRDefault="00166CA6">
      <w:pPr>
        <w:wordWrap w:val="0"/>
        <w:autoSpaceDE w:val="0"/>
        <w:autoSpaceDN w:val="0"/>
        <w:spacing w:before="552" w:after="704" w:line="240" w:lineRule="exact"/>
        <w:ind w:left="1174"/>
      </w:pPr>
      <w:r>
        <w:rPr>
          <w:rFonts w:ascii="Arial" w:eastAsia="Arial" w:hAnsi="Arial"/>
          <w:color w:val="000000"/>
        </w:rPr>
        <w:t>9.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keep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/productpurchase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after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/dev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like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this:</w:t>
      </w:r>
    </w:p>
    <w:p w14:paraId="79A3816A" w14:textId="77777777" w:rsidR="0032739A" w:rsidRDefault="00166CA6">
      <w:pPr>
        <w:wordWrap w:val="0"/>
        <w:autoSpaceDE w:val="0"/>
        <w:autoSpaceDN w:val="0"/>
        <w:spacing w:before="1407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7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Static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Website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and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test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application</w:t>
      </w:r>
    </w:p>
    <w:p w14:paraId="10A8A9D6" w14:textId="77777777" w:rsidR="0032739A" w:rsidRDefault="00166CA6">
      <w:pPr>
        <w:wordWrap w:val="0"/>
        <w:autoSpaceDE w:val="0"/>
        <w:autoSpaceDN w:val="0"/>
        <w:spacing w:before="326" w:after="203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S3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Bucket</w:t>
      </w:r>
      <w:r>
        <w:rPr>
          <w:rFonts w:ascii="Arial" w:eastAsia="Arial" w:hAnsi="Arial"/>
          <w:color w:val="000000"/>
          <w:w w:val="99"/>
          <w:sz w:val="32"/>
        </w:rPr>
        <w:t>.</w:t>
      </w:r>
    </w:p>
    <w:p w14:paraId="318820A1" w14:textId="77777777" w:rsidR="0032739A" w:rsidRDefault="00166CA6">
      <w:pPr>
        <w:wordWrap w:val="0"/>
        <w:autoSpaceDE w:val="0"/>
        <w:autoSpaceDN w:val="0"/>
        <w:spacing w:before="406" w:after="24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host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static</w:t>
      </w:r>
    </w:p>
    <w:p w14:paraId="4E588892" w14:textId="77777777" w:rsidR="0032739A" w:rsidRDefault="00166CA6">
      <w:pPr>
        <w:wordWrap w:val="0"/>
        <w:autoSpaceDE w:val="0"/>
        <w:autoSpaceDN w:val="0"/>
        <w:spacing w:before="48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website</w:t>
      </w:r>
      <w:r>
        <w:rPr>
          <w:rFonts w:ascii="Arial" w:eastAsia="Arial" w:hAnsi="Arial"/>
          <w:color w:val="000000"/>
          <w:w w:val="101"/>
          <w:sz w:val="26"/>
        </w:rPr>
        <w:t>.</w:t>
      </w:r>
    </w:p>
    <w:p w14:paraId="357C18D7" w14:textId="77777777" w:rsidR="0032739A" w:rsidRDefault="00166CA6">
      <w:pPr>
        <w:wordWrap w:val="0"/>
        <w:autoSpaceDE w:val="0"/>
        <w:autoSpaceDN w:val="0"/>
        <w:spacing w:before="308" w:after="156" w:line="240" w:lineRule="exact"/>
        <w:ind w:left="1174"/>
      </w:pPr>
      <w:r>
        <w:rPr>
          <w:rFonts w:ascii="Arial" w:eastAsia="Arial" w:hAnsi="Arial"/>
          <w:color w:val="000000"/>
        </w:rPr>
        <w:t>1.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Bucket’.</w:t>
      </w:r>
    </w:p>
    <w:p w14:paraId="74D1B4BD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</w:rPr>
        <w:t>2.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‘product-purchases-webform-XXXX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Xs</w:t>
      </w:r>
    </w:p>
    <w:p w14:paraId="2C0F9F30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numbers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representing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random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letters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numbers,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</w:p>
    <w:p w14:paraId="6E5AB6E5" w14:textId="77777777" w:rsidR="0032739A" w:rsidRDefault="00166CA6">
      <w:pPr>
        <w:wordWrap w:val="0"/>
        <w:autoSpaceDE w:val="0"/>
        <w:autoSpaceDN w:val="0"/>
        <w:spacing w:before="33" w:after="641" w:line="240" w:lineRule="exact"/>
        <w:ind w:left="1534"/>
      </w:pPr>
      <w:r>
        <w:rPr>
          <w:rFonts w:ascii="Arial" w:eastAsia="Arial" w:hAnsi="Arial"/>
          <w:color w:val="000000"/>
          <w:sz w:val="24"/>
        </w:rPr>
        <w:t>remains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globally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unique.</w:t>
      </w:r>
    </w:p>
    <w:p w14:paraId="42A3BB77" w14:textId="77777777" w:rsidR="0032739A" w:rsidRDefault="0032739A">
      <w:pPr>
        <w:spacing w:after="0"/>
        <w:sectPr w:rsidR="0032739A">
          <w:pgSz w:w="11904" w:h="16838"/>
          <w:pgMar w:top="1440" w:right="1379" w:bottom="59" w:left="1400" w:header="720" w:footer="720" w:gutter="0"/>
          <w:cols w:space="720" w:equalWidth="0">
            <w:col w:w="9125" w:space="0"/>
          </w:cols>
          <w:docGrid w:linePitch="360"/>
        </w:sectPr>
      </w:pPr>
    </w:p>
    <w:p w14:paraId="1E5BA052" w14:textId="7D6CB679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76672" behindDoc="1" locked="0" layoutInCell="1" allowOverlap="1" wp14:anchorId="54BEAC8E" wp14:editId="4EA128B5">
            <wp:simplePos x="0" y="0"/>
            <wp:positionH relativeFrom="page">
              <wp:posOffset>1659253</wp:posOffset>
            </wp:positionH>
            <wp:positionV relativeFrom="page">
              <wp:posOffset>5307526</wp:posOffset>
            </wp:positionV>
            <wp:extent cx="4241800" cy="11957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22655" w14:textId="77777777" w:rsidR="0032739A" w:rsidRDefault="00166CA6">
      <w:pPr>
        <w:wordWrap w:val="0"/>
        <w:autoSpaceDE w:val="0"/>
        <w:autoSpaceDN w:val="0"/>
        <w:spacing w:before="741" w:after="17" w:line="240" w:lineRule="exact"/>
        <w:ind w:left="1134"/>
      </w:pPr>
      <w:r>
        <w:rPr>
          <w:rFonts w:ascii="Arial" w:eastAsia="Arial" w:hAnsi="Arial"/>
          <w:color w:val="000000"/>
        </w:rPr>
        <w:t>3.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Disable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acknowledge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blocking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public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access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</w:p>
    <w:p w14:paraId="05255BBB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Bucket’.</w:t>
      </w:r>
    </w:p>
    <w:p w14:paraId="053CC80A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34"/>
      </w:pPr>
      <w:r>
        <w:rPr>
          <w:rFonts w:ascii="Arial" w:eastAsia="Arial" w:hAnsi="Arial"/>
          <w:color w:val="000000"/>
        </w:rPr>
        <w:t>4.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properties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static</w:t>
      </w:r>
    </w:p>
    <w:p w14:paraId="07D2D677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website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hosting,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type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‘index.html’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index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document.</w:t>
      </w:r>
    </w:p>
    <w:p w14:paraId="3E7A5ADD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34"/>
      </w:pPr>
      <w:r>
        <w:rPr>
          <w:rFonts w:ascii="Arial" w:eastAsia="Arial" w:hAnsi="Arial"/>
          <w:color w:val="000000"/>
        </w:rPr>
        <w:t>5.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add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statements</w:t>
      </w:r>
    </w:p>
    <w:p w14:paraId="76FC9CA2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494"/>
      </w:pP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‘frontend-bucket-policy.json’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5411F693" w14:textId="77777777" w:rsidR="0032739A" w:rsidRDefault="00166CA6">
      <w:pPr>
        <w:wordWrap w:val="0"/>
        <w:autoSpaceDE w:val="0"/>
        <w:autoSpaceDN w:val="0"/>
        <w:spacing w:before="38" w:after="168" w:line="240" w:lineRule="exact"/>
        <w:ind w:left="1494"/>
      </w:pP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changes.</w:t>
      </w:r>
    </w:p>
    <w:p w14:paraId="502D4BD4" w14:textId="77777777" w:rsidR="0032739A" w:rsidRDefault="00166CA6">
      <w:pPr>
        <w:wordWrap w:val="0"/>
        <w:autoSpaceDE w:val="0"/>
        <w:autoSpaceDN w:val="0"/>
        <w:spacing w:before="336" w:after="156" w:line="240" w:lineRule="exact"/>
        <w:ind w:left="1134"/>
      </w:pPr>
      <w:r>
        <w:rPr>
          <w:rFonts w:ascii="Arial" w:eastAsia="Arial" w:hAnsi="Arial"/>
          <w:color w:val="000000"/>
        </w:rPr>
        <w:t>6.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CloudShell.</w:t>
      </w:r>
    </w:p>
    <w:p w14:paraId="74C2E977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34"/>
      </w:pPr>
      <w:r>
        <w:rPr>
          <w:rFonts w:ascii="Arial" w:eastAsia="Arial" w:hAnsi="Arial"/>
          <w:color w:val="000000"/>
        </w:rPr>
        <w:t>7.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terminal/command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prompt,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navigate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7483782F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‘DCTProductPurchaseForm/frontend’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directory.</w:t>
      </w:r>
    </w:p>
    <w:p w14:paraId="72A689F3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34"/>
      </w:pPr>
      <w:r>
        <w:rPr>
          <w:rFonts w:ascii="Arial" w:eastAsia="Arial" w:hAnsi="Arial"/>
          <w:color w:val="000000"/>
        </w:rPr>
        <w:t>8.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directory,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</w:p>
    <w:p w14:paraId="7A071840" w14:textId="77777777" w:rsidR="0032739A" w:rsidRDefault="00166CA6">
      <w:pPr>
        <w:wordWrap w:val="0"/>
        <w:autoSpaceDE w:val="0"/>
        <w:autoSpaceDN w:val="0"/>
        <w:spacing w:before="38" w:after="150" w:line="240" w:lineRule="exact"/>
        <w:ind w:left="1494"/>
      </w:pPr>
      <w:r>
        <w:rPr>
          <w:rFonts w:ascii="Arial" w:eastAsia="Arial" w:hAnsi="Arial"/>
          <w:color w:val="000000"/>
          <w:sz w:val="24"/>
        </w:rPr>
        <w:t>(with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specified).</w:t>
      </w:r>
    </w:p>
    <w:p w14:paraId="7D3A3B85" w14:textId="77777777" w:rsidR="0032739A" w:rsidRDefault="00166CA6">
      <w:pPr>
        <w:wordWrap w:val="0"/>
        <w:autoSpaceDE w:val="0"/>
        <w:autoSpaceDN w:val="0"/>
        <w:spacing w:before="301" w:after="159" w:line="240" w:lineRule="exact"/>
        <w:ind w:left="1494"/>
      </w:pPr>
      <w:r>
        <w:rPr>
          <w:rFonts w:ascii="Courier New" w:eastAsia="Courier New" w:hAnsi="Courier New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sync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./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s3://product-purchases-webform-</w:t>
      </w:r>
    </w:p>
    <w:p w14:paraId="3E0A494A" w14:textId="77777777" w:rsidR="0032739A" w:rsidRDefault="00166CA6">
      <w:pPr>
        <w:wordWrap w:val="0"/>
        <w:autoSpaceDE w:val="0"/>
        <w:autoSpaceDN w:val="0"/>
        <w:spacing w:before="318" w:after="17" w:line="240" w:lineRule="exact"/>
        <w:ind w:left="1134"/>
      </w:pPr>
      <w:r>
        <w:rPr>
          <w:rFonts w:ascii="Arial" w:eastAsia="Arial" w:hAnsi="Arial"/>
          <w:color w:val="000000"/>
        </w:rPr>
        <w:t>9.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series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running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show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2BAA6BFC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being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uploaded.</w:t>
      </w:r>
    </w:p>
    <w:p w14:paraId="43FD5CB1" w14:textId="77777777" w:rsidR="0032739A" w:rsidRDefault="00166CA6">
      <w:pPr>
        <w:wordWrap w:val="0"/>
        <w:autoSpaceDE w:val="0"/>
        <w:autoSpaceDN w:val="0"/>
        <w:spacing w:before="312" w:after="1373" w:line="240" w:lineRule="exact"/>
        <w:ind w:left="1134"/>
      </w:pPr>
      <w:r>
        <w:rPr>
          <w:rFonts w:ascii="Arial" w:eastAsia="Arial" w:hAnsi="Arial"/>
          <w:color w:val="000000"/>
        </w:rPr>
        <w:t>10.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check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–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website!</w:t>
      </w:r>
    </w:p>
    <w:p w14:paraId="69D9CA57" w14:textId="77777777" w:rsidR="0032739A" w:rsidRDefault="00166CA6">
      <w:pPr>
        <w:wordWrap w:val="0"/>
        <w:autoSpaceDE w:val="0"/>
        <w:autoSpaceDN w:val="0"/>
        <w:spacing w:before="2745" w:after="17" w:line="240" w:lineRule="exact"/>
        <w:ind w:left="1134"/>
      </w:pPr>
      <w:r>
        <w:rPr>
          <w:rFonts w:ascii="Arial" w:eastAsia="Arial" w:hAnsi="Arial"/>
          <w:color w:val="000000"/>
        </w:rPr>
        <w:t>11.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index.html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document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object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paste</w:t>
      </w:r>
    </w:p>
    <w:p w14:paraId="633455DA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browser.</w:t>
      </w:r>
    </w:p>
    <w:p w14:paraId="69CE7BC3" w14:textId="77777777" w:rsidR="0032739A" w:rsidRDefault="00166CA6">
      <w:pPr>
        <w:wordWrap w:val="0"/>
        <w:autoSpaceDE w:val="0"/>
        <w:autoSpaceDN w:val="0"/>
        <w:spacing w:before="312" w:after="1999" w:line="240" w:lineRule="exact"/>
        <w:ind w:left="1134"/>
      </w:pPr>
      <w:r>
        <w:rPr>
          <w:rFonts w:ascii="Arial" w:eastAsia="Arial" w:hAnsi="Arial"/>
          <w:color w:val="000000"/>
        </w:rPr>
        <w:t>12.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Alternatively,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static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website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endpoint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(HTTP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only).</w:t>
      </w:r>
    </w:p>
    <w:p w14:paraId="68CA1C93" w14:textId="77777777" w:rsidR="0032739A" w:rsidRDefault="0032739A">
      <w:pPr>
        <w:spacing w:after="0"/>
        <w:sectPr w:rsidR="0032739A">
          <w:pgSz w:w="11904" w:h="16838"/>
          <w:pgMar w:top="716" w:right="1440" w:bottom="59" w:left="1440" w:header="720" w:footer="720" w:gutter="0"/>
          <w:cols w:space="720" w:equalWidth="0">
            <w:col w:w="9024" w:space="0"/>
          </w:cols>
          <w:docGrid w:linePitch="360"/>
        </w:sectPr>
      </w:pPr>
    </w:p>
    <w:p w14:paraId="2CB7340E" w14:textId="5028D734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78720" behindDoc="1" locked="0" layoutInCell="1" allowOverlap="1" wp14:anchorId="0F312E9A" wp14:editId="49D4D1B6">
            <wp:simplePos x="0" y="0"/>
            <wp:positionH relativeFrom="page">
              <wp:posOffset>923288</wp:posOffset>
            </wp:positionH>
            <wp:positionV relativeFrom="page">
              <wp:posOffset>1367153</wp:posOffset>
            </wp:positionV>
            <wp:extent cx="5731510" cy="10566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4D235" w14:textId="77777777" w:rsidR="0032739A" w:rsidRDefault="00166CA6">
      <w:pPr>
        <w:wordWrap w:val="0"/>
        <w:autoSpaceDE w:val="0"/>
        <w:autoSpaceDN w:val="0"/>
        <w:spacing w:before="741" w:after="1344" w:line="240" w:lineRule="exact"/>
        <w:ind w:left="1494"/>
      </w:pP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following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website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load:</w:t>
      </w:r>
    </w:p>
    <w:p w14:paraId="5010FBEB" w14:textId="77777777" w:rsidR="0032739A" w:rsidRDefault="00166CA6">
      <w:pPr>
        <w:wordWrap w:val="0"/>
        <w:autoSpaceDE w:val="0"/>
        <w:autoSpaceDN w:val="0"/>
        <w:spacing w:before="2688" w:after="17" w:line="240" w:lineRule="exact"/>
        <w:ind w:left="1134"/>
      </w:pPr>
      <w:r>
        <w:rPr>
          <w:rFonts w:ascii="Arial" w:eastAsia="Arial" w:hAnsi="Arial"/>
          <w:color w:val="000000"/>
        </w:rPr>
        <w:t>13.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‘push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product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visit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record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some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information,</w:t>
      </w:r>
    </w:p>
    <w:p w14:paraId="369D36D8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like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‘Add’.</w:t>
      </w:r>
    </w:p>
    <w:p w14:paraId="484DD974" w14:textId="77777777" w:rsidR="0032739A" w:rsidRDefault="00166CA6">
      <w:pPr>
        <w:wordWrap w:val="0"/>
        <w:autoSpaceDE w:val="0"/>
        <w:autoSpaceDN w:val="0"/>
        <w:spacing w:before="312" w:after="156" w:line="240" w:lineRule="exact"/>
        <w:ind w:left="1134"/>
      </w:pPr>
      <w:r>
        <w:rPr>
          <w:rFonts w:ascii="Arial" w:eastAsia="Arial" w:hAnsi="Arial"/>
          <w:color w:val="000000"/>
        </w:rPr>
        <w:t>14.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appeared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table!</w:t>
      </w:r>
    </w:p>
    <w:p w14:paraId="6D9C20F0" w14:textId="77777777" w:rsidR="0032739A" w:rsidRDefault="00166CA6">
      <w:pPr>
        <w:wordWrap w:val="0"/>
        <w:autoSpaceDE w:val="0"/>
        <w:autoSpaceDN w:val="0"/>
        <w:spacing w:before="312" w:after="4934" w:line="240" w:lineRule="exact"/>
        <w:ind w:left="1494"/>
        <w:rPr>
          <w:rFonts w:ascii="Arial" w:eastAsia="Arial" w:hAnsi="Arial"/>
          <w:color w:val="000000"/>
          <w:sz w:val="24"/>
        </w:rPr>
      </w:pPr>
      <w:r>
        <w:rPr>
          <w:rFonts w:ascii="Arial" w:eastAsia="Arial" w:hAnsi="Arial"/>
          <w:color w:val="000000"/>
          <w:sz w:val="24"/>
        </w:rPr>
        <w:t>Thanks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taking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part!</w:t>
      </w:r>
    </w:p>
    <w:p w14:paraId="7F9AB787" w14:textId="77777777" w:rsidR="00503562" w:rsidRDefault="00503562">
      <w:pPr>
        <w:wordWrap w:val="0"/>
        <w:autoSpaceDE w:val="0"/>
        <w:autoSpaceDN w:val="0"/>
        <w:spacing w:before="312" w:after="4934" w:line="240" w:lineRule="exact"/>
        <w:ind w:left="1494"/>
      </w:pPr>
    </w:p>
    <w:sectPr w:rsidR="00503562" w:rsidSect="00034616">
      <w:pgSz w:w="11904" w:h="16838"/>
      <w:pgMar w:top="716" w:right="1440" w:bottom="59" w:left="1440" w:header="720" w:footer="720" w:gutter="0"/>
      <w:cols w:space="720" w:equalWidth="0">
        <w:col w:w="90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" w:subsetted="1" w:fontKey="{215616B3-5BB4-4004-97FA-C7565485D1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835167">
    <w:abstractNumId w:val="8"/>
  </w:num>
  <w:num w:numId="2" w16cid:durableId="72626135">
    <w:abstractNumId w:val="6"/>
  </w:num>
  <w:num w:numId="3" w16cid:durableId="1840268869">
    <w:abstractNumId w:val="5"/>
  </w:num>
  <w:num w:numId="4" w16cid:durableId="1965426371">
    <w:abstractNumId w:val="4"/>
  </w:num>
  <w:num w:numId="5" w16cid:durableId="1356005528">
    <w:abstractNumId w:val="7"/>
  </w:num>
  <w:num w:numId="6" w16cid:durableId="696392602">
    <w:abstractNumId w:val="3"/>
  </w:num>
  <w:num w:numId="7" w16cid:durableId="1104960966">
    <w:abstractNumId w:val="2"/>
  </w:num>
  <w:num w:numId="8" w16cid:durableId="1463696113">
    <w:abstractNumId w:val="1"/>
  </w:num>
  <w:num w:numId="9" w16cid:durableId="1589733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saveSubsetFonts/>
  <w:defaultTabStop w:val="720"/>
  <w:noPunctuationKerning/>
  <w:characterSpacingControl w:val="compressPunctuationAndJapaneseKana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673B"/>
    <w:rsid w:val="0006063C"/>
    <w:rsid w:val="0015074B"/>
    <w:rsid w:val="00166CA6"/>
    <w:rsid w:val="00270A11"/>
    <w:rsid w:val="0029639D"/>
    <w:rsid w:val="002E56DD"/>
    <w:rsid w:val="00326F90"/>
    <w:rsid w:val="0032739A"/>
    <w:rsid w:val="00386E33"/>
    <w:rsid w:val="00503562"/>
    <w:rsid w:val="005D4CE1"/>
    <w:rsid w:val="00660665"/>
    <w:rsid w:val="00734D47"/>
    <w:rsid w:val="008A1669"/>
    <w:rsid w:val="00A861BF"/>
    <w:rsid w:val="00AA1D8D"/>
    <w:rsid w:val="00AF3320"/>
    <w:rsid w:val="00B060D5"/>
    <w:rsid w:val="00B47730"/>
    <w:rsid w:val="00CB0664"/>
    <w:rsid w:val="00DC4482"/>
    <w:rsid w:val="00DF7E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C5C796E-DA11-4DEB-B34D-D27DAC3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-mastery-bootcamp.s3.amazonaws.com/lab-guides/solutions-architecture/build-a-serverless-app.zi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loud-mastery-bootcamp.s3.amazonaws.com/lab-guides/solutions-architecture/build-a-serverless-app.zip" TargetMode="External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10</Pages>
  <Words>1398</Words>
  <Characters>7970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LightPDF</Company>
  <LinksUpToDate>false</LinksUpToDate>
  <CharactersWithSpaces>9350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LightPDF</dc:creator>
  <cp:keywords/>
  <dc:description>generated by LightPDF 20231008</dc:description>
  <cp:lastModifiedBy>MD UDDIN</cp:lastModifiedBy>
  <cp:revision>14</cp:revision>
  <dcterms:created xsi:type="dcterms:W3CDTF">2025-08-11T20:04:00Z</dcterms:created>
  <dcterms:modified xsi:type="dcterms:W3CDTF">2025-09-24T16:54:00Z</dcterms:modified>
  <cp:category/>
</cp:coreProperties>
</file>