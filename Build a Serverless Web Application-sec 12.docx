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3EDB9" w14:textId="415835CA" w:rsidR="0032739A" w:rsidRDefault="00166CA6">
      <w:pPr>
        <w:wordWrap w:val="0"/>
        <w:autoSpaceDE w:val="0"/>
        <w:autoSpaceDN w:val="0"/>
        <w:spacing w:after="463" w:line="14" w:lineRule="exact"/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5AE15AAE" wp14:editId="1260A80B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3B63C" w14:textId="77777777" w:rsidR="0032739A" w:rsidRDefault="00166CA6">
      <w:pPr>
        <w:wordWrap w:val="0"/>
        <w:autoSpaceDE w:val="0"/>
        <w:autoSpaceDN w:val="0"/>
        <w:spacing w:before="953" w:after="199" w:line="398" w:lineRule="exact"/>
        <w:ind w:left="40"/>
      </w:pPr>
      <w:r>
        <w:rPr>
          <w:rFonts w:ascii="Arial" w:eastAsia="Arial" w:hAnsi="Arial"/>
          <w:color w:val="0000FF"/>
          <w:sz w:val="40"/>
        </w:rPr>
        <w:t>Build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a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Serverless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Web</w:t>
      </w:r>
      <w:r>
        <w:rPr>
          <w:rFonts w:ascii="Times New Roman" w:eastAsia="Times New Roman" w:hAnsi="Times New Roman"/>
          <w:color w:val="0000FF"/>
          <w:spacing w:val="11"/>
          <w:sz w:val="40"/>
        </w:rPr>
        <w:t xml:space="preserve"> </w:t>
      </w:r>
      <w:r>
        <w:rPr>
          <w:rFonts w:ascii="Arial" w:eastAsia="Arial" w:hAnsi="Arial"/>
          <w:color w:val="0000FF"/>
          <w:sz w:val="40"/>
        </w:rPr>
        <w:t>Application</w:t>
      </w:r>
    </w:p>
    <w:p w14:paraId="0D130872" w14:textId="77777777" w:rsidR="0032739A" w:rsidRDefault="00166CA6">
      <w:pPr>
        <w:wordWrap w:val="0"/>
        <w:autoSpaceDE w:val="0"/>
        <w:autoSpaceDN w:val="0"/>
        <w:spacing w:before="398" w:after="360" w:line="322" w:lineRule="exact"/>
        <w:ind w:left="40"/>
      </w:pPr>
      <w:r>
        <w:rPr>
          <w:rFonts w:ascii="Arial" w:eastAsia="Arial" w:hAnsi="Arial"/>
          <w:color w:val="0000FF"/>
          <w:sz w:val="32"/>
        </w:rPr>
        <w:t>Lab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Overview</w:t>
      </w:r>
    </w:p>
    <w:p w14:paraId="2E37BF94" w14:textId="77777777" w:rsidR="0032739A" w:rsidRDefault="00166CA6">
      <w:pPr>
        <w:wordWrap w:val="0"/>
        <w:autoSpaceDE w:val="0"/>
        <w:autoSpaceDN w:val="0"/>
        <w:spacing w:before="721" w:after="20" w:line="202" w:lineRule="exact"/>
        <w:ind w:left="40"/>
      </w:pP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you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will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build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fully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serverless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application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which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will</w:t>
      </w:r>
      <w:r>
        <w:rPr>
          <w:rFonts w:ascii="Times New Roman" w:eastAsia="Times New Roman" w:hAnsi="Times New Roman"/>
          <w:color w:val="000000"/>
          <w:spacing w:val="5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include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following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services</w:t>
      </w:r>
      <w:r>
        <w:rPr>
          <w:rFonts w:ascii="Arial" w:eastAsia="Arial" w:hAnsi="Arial"/>
          <w:color w:val="000000"/>
          <w:w w:val="101"/>
          <w:sz w:val="20"/>
        </w:rPr>
        <w:t>:</w:t>
      </w:r>
    </w:p>
    <w:p w14:paraId="2BBD5327" w14:textId="77777777" w:rsidR="0032739A" w:rsidRDefault="0032739A">
      <w:pPr>
        <w:wordWrap w:val="0"/>
        <w:autoSpaceDE w:val="0"/>
        <w:autoSpaceDN w:val="0"/>
        <w:spacing w:before="26" w:after="0" w:line="14" w:lineRule="exact"/>
      </w:pPr>
    </w:p>
    <w:tbl>
      <w:tblPr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259"/>
        <w:gridCol w:w="2113"/>
      </w:tblGrid>
      <w:tr w:rsidR="0032739A" w14:paraId="60FA6072" w14:textId="77777777">
        <w:trPr>
          <w:trHeight w:hRule="exact" w:val="1402"/>
        </w:trPr>
        <w:tc>
          <w:tcPr>
            <w:tcW w:w="259" w:type="dxa"/>
            <w:tcMar>
              <w:left w:w="0" w:type="dxa"/>
              <w:right w:w="0" w:type="dxa"/>
            </w:tcMar>
          </w:tcPr>
          <w:p w14:paraId="192BD676" w14:textId="77777777" w:rsidR="0032739A" w:rsidRDefault="00166CA6">
            <w:pPr>
              <w:wordWrap w:val="0"/>
              <w:autoSpaceDE w:val="0"/>
              <w:autoSpaceDN w:val="0"/>
              <w:spacing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1CF37CC" w14:textId="77777777" w:rsidR="0032739A" w:rsidRDefault="00166CA6">
            <w:pPr>
              <w:wordWrap w:val="0"/>
              <w:autoSpaceDE w:val="0"/>
              <w:autoSpaceDN w:val="0"/>
              <w:spacing w:before="24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59C5929" w14:textId="77777777" w:rsidR="0032739A" w:rsidRDefault="00166CA6">
            <w:pPr>
              <w:wordWrap w:val="0"/>
              <w:autoSpaceDE w:val="0"/>
              <w:autoSpaceDN w:val="0"/>
              <w:spacing w:before="29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1A1561BF" w14:textId="77777777" w:rsidR="0032739A" w:rsidRDefault="00166CA6">
            <w:pPr>
              <w:wordWrap w:val="0"/>
              <w:autoSpaceDE w:val="0"/>
              <w:autoSpaceDN w:val="0"/>
              <w:spacing w:before="29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  <w:p w14:paraId="4153ACC9" w14:textId="77777777" w:rsidR="0032739A" w:rsidRDefault="00166CA6">
            <w:pPr>
              <w:wordWrap w:val="0"/>
              <w:autoSpaceDE w:val="0"/>
              <w:autoSpaceDN w:val="0"/>
              <w:spacing w:before="24" w:after="0" w:line="259" w:lineRule="exact"/>
            </w:pPr>
            <w:r>
              <w:rPr>
                <w:rFonts w:ascii="Arial" w:eastAsia="Arial" w:hAnsi="Arial"/>
                <w:color w:val="000000"/>
                <w:sz w:val="26"/>
              </w:rPr>
              <w:t>-</w:t>
            </w:r>
          </w:p>
        </w:tc>
        <w:tc>
          <w:tcPr>
            <w:tcW w:w="2113" w:type="dxa"/>
            <w:tcMar>
              <w:left w:w="0" w:type="dxa"/>
              <w:right w:w="0" w:type="dxa"/>
            </w:tcMar>
          </w:tcPr>
          <w:p w14:paraId="4218710A" w14:textId="77777777" w:rsidR="0032739A" w:rsidRDefault="00166CA6">
            <w:pPr>
              <w:wordWrap w:val="0"/>
              <w:autoSpaceDE w:val="0"/>
              <w:autoSpaceDN w:val="0"/>
              <w:spacing w:before="4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SQS</w:t>
            </w:r>
          </w:p>
          <w:p w14:paraId="3EB55431" w14:textId="77777777" w:rsidR="0032739A" w:rsidRDefault="00166CA6">
            <w:pPr>
              <w:wordWrap w:val="0"/>
              <w:autoSpaceDE w:val="0"/>
              <w:autoSpaceDN w:val="0"/>
              <w:spacing w:before="81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AWS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Lambda</w:t>
            </w:r>
          </w:p>
          <w:p w14:paraId="4D6BA12F" w14:textId="77777777" w:rsidR="0032739A" w:rsidRDefault="00166CA6">
            <w:pPr>
              <w:wordWrap w:val="0"/>
              <w:autoSpaceDE w:val="0"/>
              <w:autoSpaceDN w:val="0"/>
              <w:spacing w:before="8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DynamoDB</w:t>
            </w:r>
          </w:p>
          <w:p w14:paraId="3513698F" w14:textId="77777777" w:rsidR="0032739A" w:rsidRDefault="00166CA6">
            <w:pPr>
              <w:wordWrap w:val="0"/>
              <w:autoSpaceDE w:val="0"/>
              <w:autoSpaceDN w:val="0"/>
              <w:spacing w:before="86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S3</w:t>
            </w:r>
          </w:p>
          <w:p w14:paraId="44C5527D" w14:textId="77777777" w:rsidR="0032739A" w:rsidRDefault="00166CA6">
            <w:pPr>
              <w:wordWrap w:val="0"/>
              <w:autoSpaceDE w:val="0"/>
              <w:autoSpaceDN w:val="0"/>
              <w:spacing w:before="81" w:after="0" w:line="202" w:lineRule="exact"/>
              <w:ind w:left="101"/>
            </w:pPr>
            <w:r>
              <w:rPr>
                <w:rFonts w:ascii="Arial" w:eastAsia="Arial" w:hAnsi="Arial"/>
                <w:color w:val="000000"/>
                <w:sz w:val="20"/>
              </w:rPr>
              <w:t>Amazon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API</w:t>
            </w:r>
            <w:r>
              <w:rPr>
                <w:rFonts w:ascii="Times New Roman" w:eastAsia="Times New Roman" w:hAnsi="Times New Roman"/>
                <w:color w:val="000000"/>
                <w:spacing w:val="6"/>
                <w:sz w:val="20"/>
              </w:rPr>
              <w:t xml:space="preserve"> </w:t>
            </w:r>
            <w:r>
              <w:rPr>
                <w:rFonts w:ascii="Arial" w:eastAsia="Arial" w:hAnsi="Arial"/>
                <w:color w:val="000000"/>
                <w:sz w:val="20"/>
              </w:rPr>
              <w:t>Gateway</w:t>
            </w:r>
          </w:p>
        </w:tc>
      </w:tr>
    </w:tbl>
    <w:p w14:paraId="0052E9DB" w14:textId="77777777" w:rsidR="0032739A" w:rsidRDefault="00166CA6">
      <w:pPr>
        <w:wordWrap w:val="0"/>
        <w:autoSpaceDE w:val="0"/>
        <w:autoSpaceDN w:val="0"/>
        <w:spacing w:before="18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application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uses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static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website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hosted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Amazon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S3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that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connects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Amazon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API</w:t>
      </w:r>
    </w:p>
    <w:p w14:paraId="07E23461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Gateway.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website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allows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shop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owners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manually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submit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product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purchase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information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</w:p>
    <w:p w14:paraId="0C001B19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DynamoDB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Table.</w:t>
      </w:r>
    </w:p>
    <w:p w14:paraId="7B1C563A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When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entered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webform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running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S3,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API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triggers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pacing w:val="2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AWS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Lambda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function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</w:p>
    <w:p w14:paraId="0924DCF2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place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message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SQS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queue.</w:t>
      </w:r>
    </w:p>
    <w:p w14:paraId="663CF5D2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Another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Lambda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function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triggered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processes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message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in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queue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and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adds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</w:p>
    <w:p w14:paraId="4BAF652F" w14:textId="77777777" w:rsidR="0032739A" w:rsidRDefault="00166CA6">
      <w:pPr>
        <w:wordWrap w:val="0"/>
        <w:autoSpaceDE w:val="0"/>
        <w:autoSpaceDN w:val="0"/>
        <w:spacing w:before="29" w:after="14" w:line="202" w:lineRule="exact"/>
        <w:ind w:left="40"/>
      </w:pPr>
      <w:r>
        <w:rPr>
          <w:rFonts w:ascii="Arial" w:eastAsia="Arial" w:hAnsi="Arial"/>
          <w:color w:val="000000"/>
          <w:sz w:val="20"/>
        </w:rPr>
        <w:t>data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to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DynamoDB</w:t>
      </w:r>
      <w:r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>
        <w:rPr>
          <w:rFonts w:ascii="Arial" w:eastAsia="Arial" w:hAnsi="Arial"/>
          <w:color w:val="000000"/>
          <w:sz w:val="20"/>
        </w:rPr>
        <w:t>table.</w:t>
      </w:r>
    </w:p>
    <w:p w14:paraId="22C9AB7F" w14:textId="58F799FE" w:rsidR="0032739A" w:rsidRDefault="00DF7E8B">
      <w:pPr>
        <w:wordWrap w:val="0"/>
        <w:autoSpaceDE w:val="0"/>
        <w:autoSpaceDN w:val="0"/>
        <w:spacing w:before="29" w:after="2970" w:line="202" w:lineRule="exact"/>
        <w:ind w:left="40"/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211B77E1" wp14:editId="51373967">
            <wp:simplePos x="0" y="0"/>
            <wp:positionH relativeFrom="page">
              <wp:posOffset>646044</wp:posOffset>
            </wp:positionH>
            <wp:positionV relativeFrom="page">
              <wp:posOffset>4688674</wp:posOffset>
            </wp:positionV>
            <wp:extent cx="5731510" cy="32226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CA6">
        <w:rPr>
          <w:rFonts w:ascii="Arial" w:eastAsia="Arial" w:hAnsi="Arial"/>
          <w:color w:val="000000"/>
          <w:sz w:val="20"/>
        </w:rPr>
        <w:t>The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image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below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depicts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the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solution</w:t>
      </w:r>
      <w:r w:rsidR="00166CA6">
        <w:rPr>
          <w:rFonts w:ascii="Times New Roman" w:eastAsia="Times New Roman" w:hAnsi="Times New Roman"/>
          <w:color w:val="000000"/>
          <w:spacing w:val="6"/>
          <w:sz w:val="20"/>
        </w:rPr>
        <w:t xml:space="preserve"> </w:t>
      </w:r>
      <w:r w:rsidR="00166CA6">
        <w:rPr>
          <w:rFonts w:ascii="Arial" w:eastAsia="Arial" w:hAnsi="Arial"/>
          <w:color w:val="000000"/>
          <w:sz w:val="20"/>
        </w:rPr>
        <w:t>architecture</w:t>
      </w:r>
      <w:r w:rsidR="00166CA6">
        <w:rPr>
          <w:rFonts w:ascii="Arial" w:eastAsia="Arial" w:hAnsi="Arial"/>
          <w:color w:val="000000"/>
          <w:spacing w:val="-1"/>
          <w:sz w:val="20"/>
        </w:rPr>
        <w:t>:</w:t>
      </w:r>
    </w:p>
    <w:p w14:paraId="2DC4DE6F" w14:textId="77777777" w:rsidR="0032739A" w:rsidRDefault="00166CA6">
      <w:pPr>
        <w:wordWrap w:val="0"/>
        <w:autoSpaceDE w:val="0"/>
        <w:autoSpaceDN w:val="0"/>
        <w:spacing w:before="5940" w:after="156" w:line="240" w:lineRule="exact"/>
        <w:ind w:left="40"/>
      </w:pPr>
      <w:r>
        <w:rPr>
          <w:rFonts w:ascii="Arial" w:eastAsia="Arial" w:hAnsi="Arial"/>
          <w:color w:val="0000FF"/>
          <w:sz w:val="24"/>
        </w:rPr>
        <w:t>Requirements</w:t>
      </w:r>
      <w:r>
        <w:rPr>
          <w:rFonts w:ascii="Times New Roman" w:eastAsia="Times New Roman" w:hAnsi="Times New Roman"/>
          <w:color w:val="0000FF"/>
          <w:spacing w:val="7"/>
          <w:sz w:val="24"/>
        </w:rPr>
        <w:t xml:space="preserve"> </w:t>
      </w:r>
      <w:r>
        <w:rPr>
          <w:rFonts w:ascii="Arial" w:eastAsia="Arial" w:hAnsi="Arial"/>
          <w:color w:val="0000FF"/>
          <w:sz w:val="24"/>
        </w:rPr>
        <w:t>(Prerequisites)</w:t>
      </w:r>
    </w:p>
    <w:p w14:paraId="7496241C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20"/>
      </w:pPr>
      <w:r>
        <w:rPr>
          <w:rFonts w:ascii="Times New Roman" w:eastAsia="Times New Roman" w:hAnsi="Times New Roman"/>
          <w:color w:val="000000"/>
          <w:sz w:val="20"/>
        </w:rPr>
        <w:t>●</w:t>
      </w:r>
      <w:r>
        <w:rPr>
          <w:rFonts w:ascii="Times New Roman" w:eastAsia="Times New Roman" w:hAnsi="Times New Roman"/>
          <w:color w:val="000000"/>
          <w:spacing w:val="189"/>
          <w:sz w:val="20"/>
        </w:rPr>
        <w:t xml:space="preserve"> </w:t>
      </w:r>
      <w:r>
        <w:rPr>
          <w:rFonts w:ascii="Arial" w:eastAsia="Arial" w:hAnsi="Arial"/>
          <w:b/>
          <w:i/>
          <w:color w:val="000000"/>
          <w:sz w:val="24"/>
        </w:rPr>
        <w:t>AWS Free Tier Account</w:t>
      </w:r>
    </w:p>
    <w:p w14:paraId="3EF43391" w14:textId="77777777" w:rsidR="0032739A" w:rsidRDefault="00166CA6">
      <w:pPr>
        <w:wordWrap w:val="0"/>
        <w:autoSpaceDE w:val="0"/>
        <w:autoSpaceDN w:val="0"/>
        <w:spacing w:before="38" w:after="161" w:line="240" w:lineRule="exact"/>
        <w:ind w:left="1120"/>
      </w:pPr>
      <w:r>
        <w:rPr>
          <w:rFonts w:ascii="Times New Roman" w:eastAsia="Times New Roman" w:hAnsi="Times New Roman"/>
          <w:color w:val="000000"/>
          <w:sz w:val="20"/>
        </w:rPr>
        <w:t>●</w:t>
      </w:r>
      <w:r>
        <w:rPr>
          <w:rFonts w:ascii="Times New Roman" w:eastAsia="Times New Roman" w:hAnsi="Times New Roman"/>
          <w:color w:val="000000"/>
          <w:spacing w:val="189"/>
          <w:sz w:val="20"/>
        </w:rPr>
        <w:t xml:space="preserve"> </w:t>
      </w:r>
      <w:r>
        <w:rPr>
          <w:rFonts w:ascii="Arial" w:eastAsia="Arial" w:hAnsi="Arial"/>
          <w:b/>
          <w:i/>
          <w:color w:val="000000"/>
          <w:sz w:val="24"/>
        </w:rPr>
        <w:t>The AWS CLI or AWS CloudShell</w:t>
      </w:r>
    </w:p>
    <w:p w14:paraId="396B2302" w14:textId="77777777" w:rsidR="0032739A" w:rsidRDefault="00166CA6">
      <w:pPr>
        <w:wordWrap w:val="0"/>
        <w:autoSpaceDE w:val="0"/>
        <w:autoSpaceDN w:val="0"/>
        <w:spacing w:before="322" w:after="510" w:line="322" w:lineRule="exact"/>
        <w:ind w:left="40"/>
      </w:pPr>
      <w:r>
        <w:rPr>
          <w:rFonts w:ascii="Arial" w:eastAsia="Arial" w:hAnsi="Arial"/>
          <w:color w:val="0000FF"/>
          <w:sz w:val="32"/>
        </w:rPr>
        <w:t>Resources</w:t>
      </w:r>
    </w:p>
    <w:p w14:paraId="5E2ADBB1" w14:textId="77777777" w:rsidR="0032739A" w:rsidRDefault="00166CA6">
      <w:pPr>
        <w:wordWrap w:val="0"/>
        <w:autoSpaceDE w:val="0"/>
        <w:autoSpaceDN w:val="0"/>
        <w:spacing w:before="1021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2D3AF895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4A5F3974" w14:textId="77777777" w:rsidR="0032739A" w:rsidRDefault="0032739A">
      <w:pPr>
        <w:spacing w:after="0"/>
        <w:sectPr w:rsidR="0032739A">
          <w:pgSz w:w="11904" w:h="16838"/>
          <w:pgMar w:top="927" w:right="1440" w:bottom="59" w:left="1400" w:header="720" w:footer="720" w:gutter="0"/>
          <w:cols w:space="720" w:equalWidth="0">
            <w:col w:w="9064" w:space="0"/>
          </w:cols>
          <w:docGrid w:linePitch="360"/>
        </w:sectPr>
      </w:pPr>
    </w:p>
    <w:p w14:paraId="422C025D" w14:textId="77777777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35D2A9F6" wp14:editId="6DCF172F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1" locked="0" layoutInCell="1" allowOverlap="1" wp14:anchorId="3CB95797" wp14:editId="2D621CE4">
            <wp:simplePos x="0" y="0"/>
            <wp:positionH relativeFrom="page">
              <wp:posOffset>914400</wp:posOffset>
            </wp:positionH>
            <wp:positionV relativeFrom="page">
              <wp:posOffset>5863244</wp:posOffset>
            </wp:positionV>
            <wp:extent cx="5731510" cy="34766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380DA" w14:textId="77777777" w:rsidR="0032739A" w:rsidRDefault="00166CA6">
      <w:pPr>
        <w:wordWrap w:val="0"/>
        <w:autoSpaceDE w:val="0"/>
        <w:autoSpaceDN w:val="0"/>
        <w:spacing w:before="741" w:after="161" w:line="240" w:lineRule="exact"/>
        <w:ind w:left="40"/>
      </w:pPr>
      <w:r>
        <w:rPr>
          <w:rFonts w:ascii="Arial" w:eastAsia="Arial" w:hAnsi="Arial"/>
          <w:color w:val="000000"/>
          <w:sz w:val="24"/>
        </w:rPr>
        <w:t>Please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Arial" w:eastAsia="Arial" w:hAnsi="Arial"/>
          <w:color w:val="000000"/>
          <w:sz w:val="24"/>
        </w:rPr>
        <w:t xml:space="preserve"> </w:t>
      </w:r>
      <w:hyperlink r:id="rId9" w:history="1">
        <w:r>
          <w:rPr>
            <w:rFonts w:ascii="Arial" w:eastAsia="Arial" w:hAnsi="Arial"/>
            <w:color w:val="0000FF"/>
            <w:sz w:val="24"/>
            <w:u w:val="single"/>
          </w:rPr>
          <w:t>here</w:t>
        </w:r>
      </w:hyperlink>
      <w:hyperlink r:id="rId10" w:history="1">
        <w:r>
          <w:rPr>
            <w:rFonts w:ascii="Arial" w:eastAsia="Arial" w:hAnsi="Arial"/>
            <w:color w:val="000000"/>
            <w:sz w:val="24"/>
          </w:rPr>
          <w:t>.</w:t>
        </w:r>
      </w:hyperlink>
    </w:p>
    <w:p w14:paraId="5D530795" w14:textId="77777777" w:rsidR="0032739A" w:rsidRDefault="00166CA6">
      <w:pPr>
        <w:wordWrap w:val="0"/>
        <w:autoSpaceDE w:val="0"/>
        <w:autoSpaceDN w:val="0"/>
        <w:spacing w:before="322" w:after="162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Overview</w:t>
      </w:r>
    </w:p>
    <w:p w14:paraId="5556B78B" w14:textId="77777777" w:rsidR="0032739A" w:rsidRDefault="00166CA6">
      <w:pPr>
        <w:wordWrap w:val="0"/>
        <w:autoSpaceDE w:val="0"/>
        <w:autoSpaceDN w:val="0"/>
        <w:spacing w:before="324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1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</w:p>
    <w:p w14:paraId="7ACC3638" w14:textId="77777777" w:rsidR="0032739A" w:rsidRDefault="00166CA6">
      <w:pPr>
        <w:wordWrap w:val="0"/>
        <w:autoSpaceDE w:val="0"/>
        <w:autoSpaceDN w:val="0"/>
        <w:spacing w:before="38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2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074903AC" w14:textId="77777777" w:rsidR="0032739A" w:rsidRDefault="00166CA6">
      <w:pPr>
        <w:wordWrap w:val="0"/>
        <w:autoSpaceDE w:val="0"/>
        <w:autoSpaceDN w:val="0"/>
        <w:spacing w:before="38" w:after="21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3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Data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</w:p>
    <w:p w14:paraId="171EA4BE" w14:textId="77777777" w:rsidR="0032739A" w:rsidRDefault="00166CA6">
      <w:pPr>
        <w:wordWrap w:val="0"/>
        <w:autoSpaceDE w:val="0"/>
        <w:autoSpaceDN w:val="0"/>
        <w:spacing w:before="43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4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Data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0DA2DCE7" w14:textId="77777777" w:rsidR="0032739A" w:rsidRDefault="00166CA6">
      <w:pPr>
        <w:wordWrap w:val="0"/>
        <w:autoSpaceDE w:val="0"/>
        <w:autoSpaceDN w:val="0"/>
        <w:spacing w:before="38" w:after="1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5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Adding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3C012F28" w14:textId="77777777" w:rsidR="0032739A" w:rsidRDefault="00166CA6">
      <w:pPr>
        <w:wordWrap w:val="0"/>
        <w:autoSpaceDE w:val="0"/>
        <w:autoSpaceDN w:val="0"/>
        <w:spacing w:before="38" w:after="21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6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</w:t>
      </w:r>
    </w:p>
    <w:p w14:paraId="147AF5F0" w14:textId="77777777" w:rsidR="0032739A" w:rsidRDefault="00166CA6">
      <w:pPr>
        <w:wordWrap w:val="0"/>
        <w:autoSpaceDE w:val="0"/>
        <w:autoSpaceDN w:val="0"/>
        <w:spacing w:before="43" w:after="299" w:line="259" w:lineRule="exact"/>
        <w:ind w:left="40"/>
      </w:pPr>
      <w:r>
        <w:rPr>
          <w:rFonts w:ascii="Arial" w:eastAsia="Arial" w:hAnsi="Arial"/>
          <w:b/>
          <w:color w:val="000000"/>
          <w:sz w:val="26"/>
        </w:rPr>
        <w:t>Exercise</w:t>
      </w:r>
      <w:r>
        <w:rPr>
          <w:rFonts w:ascii="Times New Roman" w:eastAsia="Times New Roman" w:hAnsi="Times New Roman"/>
          <w:b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b/>
          <w:color w:val="000000"/>
          <w:sz w:val="26"/>
        </w:rPr>
        <w:t>7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-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Static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Website,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application</w:t>
      </w:r>
    </w:p>
    <w:p w14:paraId="4C39BAF3" w14:textId="77777777" w:rsidR="0032739A" w:rsidRDefault="00166CA6">
      <w:pPr>
        <w:wordWrap w:val="0"/>
        <w:autoSpaceDE w:val="0"/>
        <w:autoSpaceDN w:val="0"/>
        <w:spacing w:before="597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1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DynamoDB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Table</w:t>
      </w:r>
    </w:p>
    <w:p w14:paraId="5DC5D00C" w14:textId="77777777" w:rsidR="0032739A" w:rsidRDefault="00166CA6">
      <w:pPr>
        <w:wordWrap w:val="0"/>
        <w:autoSpaceDE w:val="0"/>
        <w:autoSpaceDN w:val="0"/>
        <w:spacing w:before="326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DynamoDB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Table</w:t>
      </w:r>
    </w:p>
    <w:p w14:paraId="08CB390D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store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transactions</w:t>
      </w:r>
    </w:p>
    <w:p w14:paraId="77584F48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made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end.</w:t>
      </w:r>
    </w:p>
    <w:p w14:paraId="11E679C4" w14:textId="77777777" w:rsidR="0032739A" w:rsidRDefault="00166CA6">
      <w:pPr>
        <w:wordWrap w:val="0"/>
        <w:autoSpaceDE w:val="0"/>
        <w:autoSpaceDN w:val="0"/>
        <w:spacing w:before="313" w:after="18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</w:t>
      </w:r>
    </w:p>
    <w:p w14:paraId="51DA0A60" w14:textId="77777777" w:rsidR="0032739A" w:rsidRDefault="00166CA6">
      <w:pPr>
        <w:wordWrap w:val="0"/>
        <w:autoSpaceDE w:val="0"/>
        <w:autoSpaceDN w:val="0"/>
        <w:spacing w:before="37" w:after="20" w:line="259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2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12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‘ProductPurchaseKey’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</w:p>
    <w:p w14:paraId="34CCEB3A" w14:textId="77777777" w:rsidR="0032739A" w:rsidRDefault="00166CA6">
      <w:pPr>
        <w:wordWrap w:val="0"/>
        <w:autoSpaceDE w:val="0"/>
        <w:autoSpaceDN w:val="0"/>
        <w:spacing w:before="39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partition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key.</w:t>
      </w:r>
    </w:p>
    <w:p w14:paraId="3468EE8E" w14:textId="77777777" w:rsidR="0032739A" w:rsidRDefault="00166CA6">
      <w:pPr>
        <w:wordWrap w:val="0"/>
        <w:autoSpaceDE w:val="0"/>
        <w:autoSpaceDN w:val="0"/>
        <w:spacing w:before="33" w:after="3605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Scroll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Table.’</w:t>
      </w:r>
    </w:p>
    <w:p w14:paraId="3894994D" w14:textId="77777777" w:rsidR="0032739A" w:rsidRDefault="00166CA6">
      <w:pPr>
        <w:wordWrap w:val="0"/>
        <w:autoSpaceDE w:val="0"/>
        <w:autoSpaceDN w:val="0"/>
        <w:spacing w:before="7209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37C9DF0A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567E41B9" w14:textId="77777777" w:rsidR="0032739A" w:rsidRDefault="0032739A">
      <w:pPr>
        <w:spacing w:after="0"/>
        <w:sectPr w:rsidR="0032739A">
          <w:pgSz w:w="11904" w:h="16838"/>
          <w:pgMar w:top="716" w:right="1439" w:bottom="59" w:left="1400" w:header="720" w:footer="720" w:gutter="0"/>
          <w:cols w:space="720" w:equalWidth="0">
            <w:col w:w="9065" w:space="0"/>
          </w:cols>
          <w:docGrid w:linePitch="360"/>
        </w:sectPr>
      </w:pPr>
    </w:p>
    <w:p w14:paraId="44AC2DCC" w14:textId="77777777" w:rsidR="0032739A" w:rsidRDefault="00166CA6">
      <w:pPr>
        <w:wordWrap w:val="0"/>
        <w:autoSpaceDE w:val="0"/>
        <w:autoSpaceDN w:val="0"/>
        <w:spacing w:after="367" w:line="14" w:lineRule="exact"/>
      </w:pPr>
      <w:r>
        <w:rPr>
          <w:noProof/>
        </w:rPr>
        <w:lastRenderedPageBreak/>
        <w:drawing>
          <wp:anchor distT="0" distB="0" distL="0" distR="0" simplePos="0" relativeHeight="251662336" behindDoc="1" locked="0" layoutInCell="1" allowOverlap="1" wp14:anchorId="27FB12EC" wp14:editId="6611B522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1" locked="0" layoutInCell="1" allowOverlap="1" wp14:anchorId="505ECB8B" wp14:editId="5FB36671">
            <wp:simplePos x="0" y="0"/>
            <wp:positionH relativeFrom="page">
              <wp:posOffset>0</wp:posOffset>
            </wp:positionH>
            <wp:positionV relativeFrom="page">
              <wp:posOffset>2860512</wp:posOffset>
            </wp:positionV>
            <wp:extent cx="7559040" cy="18592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5D1EA" w14:textId="77777777" w:rsidR="0032739A" w:rsidRDefault="00166CA6">
      <w:pPr>
        <w:wordWrap w:val="0"/>
        <w:autoSpaceDE w:val="0"/>
        <w:autoSpaceDN w:val="0"/>
        <w:spacing w:before="762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2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SQS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Queue</w:t>
      </w:r>
    </w:p>
    <w:p w14:paraId="0932B994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SQS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Queue</w:t>
      </w:r>
    </w:p>
    <w:p w14:paraId="7A0625C0" w14:textId="77777777" w:rsidR="0032739A" w:rsidRDefault="00166CA6">
      <w:pPr>
        <w:wordWrap w:val="0"/>
        <w:autoSpaceDE w:val="0"/>
        <w:autoSpaceDN w:val="0"/>
        <w:spacing w:before="406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store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</w:p>
    <w:p w14:paraId="58E31F6C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front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end.</w:t>
      </w:r>
    </w:p>
    <w:p w14:paraId="1C396900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</w:p>
    <w:p w14:paraId="617DD4A7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Leave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Standard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3353F89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‘ProductPurchasesDataQueue’.</w:t>
      </w:r>
    </w:p>
    <w:p w14:paraId="37747E3D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don’t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more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other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scrolling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</w:t>
      </w:r>
    </w:p>
    <w:p w14:paraId="0B1BCBA5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Queue’.</w:t>
      </w:r>
    </w:p>
    <w:p w14:paraId="4460387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screen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saving</w:t>
      </w:r>
    </w:p>
    <w:p w14:paraId="3A63A1B9" w14:textId="77777777" w:rsidR="0032739A" w:rsidRDefault="00166CA6">
      <w:pPr>
        <w:wordWrap w:val="0"/>
        <w:autoSpaceDE w:val="0"/>
        <w:autoSpaceDN w:val="0"/>
        <w:spacing w:before="33" w:after="843" w:line="240" w:lineRule="exact"/>
        <w:ind w:left="1534"/>
      </w:pP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notepad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document.</w:t>
      </w:r>
    </w:p>
    <w:p w14:paraId="1B400449" w14:textId="77777777" w:rsidR="0032739A" w:rsidRDefault="00166CA6">
      <w:pPr>
        <w:wordWrap w:val="0"/>
        <w:autoSpaceDE w:val="0"/>
        <w:autoSpaceDN w:val="0"/>
        <w:spacing w:before="1686" w:after="161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3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Function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for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7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Data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DynamoDB</w:t>
      </w:r>
    </w:p>
    <w:p w14:paraId="01F12257" w14:textId="77777777" w:rsidR="0032739A" w:rsidRDefault="00166CA6">
      <w:pPr>
        <w:wordWrap w:val="0"/>
        <w:autoSpaceDE w:val="0"/>
        <w:autoSpaceDN w:val="0"/>
        <w:spacing w:before="321" w:after="207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IAM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Role</w:t>
      </w:r>
    </w:p>
    <w:p w14:paraId="1ABF1177" w14:textId="77777777" w:rsidR="0032739A" w:rsidRDefault="00166CA6">
      <w:pPr>
        <w:wordWrap w:val="0"/>
        <w:autoSpaceDE w:val="0"/>
        <w:autoSpaceDN w:val="0"/>
        <w:spacing w:before="415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role</w:t>
      </w:r>
      <w:r>
        <w:rPr>
          <w:rFonts w:ascii="Arial" w:eastAsia="Arial" w:hAnsi="Arial"/>
          <w:color w:val="000000"/>
          <w:w w:val="99"/>
          <w:sz w:val="26"/>
        </w:rPr>
        <w:t>.</w:t>
      </w:r>
    </w:p>
    <w:p w14:paraId="2F0DBC01" w14:textId="77777777" w:rsidR="0032739A" w:rsidRDefault="00166CA6">
      <w:pPr>
        <w:wordWrap w:val="0"/>
        <w:autoSpaceDE w:val="0"/>
        <w:autoSpaceDN w:val="0"/>
        <w:spacing w:before="313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policy.</w:t>
      </w:r>
    </w:p>
    <w:p w14:paraId="3CF23E91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‘lambda-policy-for-sqs-</w:t>
      </w:r>
    </w:p>
    <w:p w14:paraId="3457101A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ddb.json’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field,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ensuring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replace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</w:p>
    <w:p w14:paraId="0B117D9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number.</w:t>
      </w:r>
    </w:p>
    <w:p w14:paraId="390C53B7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</w:p>
    <w:p w14:paraId="28F453FF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"pushPurchasesToQueue".</w:t>
      </w:r>
    </w:p>
    <w:p w14:paraId="4047202C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</w:p>
    <w:p w14:paraId="03AA1D3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Role’.</w:t>
      </w:r>
    </w:p>
    <w:p w14:paraId="302F89A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2AC131ED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6.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</w:p>
    <w:p w14:paraId="50A50B8B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(‘pushPurchasesToQueue’)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66B8A10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7.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‘pushPurchasesToQueue’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5407231F" w14:textId="77777777" w:rsidR="0032739A" w:rsidRDefault="00166CA6">
      <w:pPr>
        <w:wordWrap w:val="0"/>
        <w:autoSpaceDE w:val="0"/>
        <w:autoSpaceDN w:val="0"/>
        <w:spacing w:before="38" w:after="161" w:line="240" w:lineRule="exact"/>
        <w:ind w:left="1534"/>
      </w:pPr>
      <w:r>
        <w:rPr>
          <w:rFonts w:ascii="Arial" w:eastAsia="Arial" w:hAnsi="Arial"/>
          <w:color w:val="000000"/>
          <w:sz w:val="24"/>
        </w:rPr>
        <w:t>Role.</w:t>
      </w:r>
    </w:p>
    <w:p w14:paraId="30DB4D54" w14:textId="77777777" w:rsidR="0032739A" w:rsidRDefault="00166CA6">
      <w:pPr>
        <w:wordWrap w:val="0"/>
        <w:autoSpaceDE w:val="0"/>
        <w:autoSpaceDN w:val="0"/>
        <w:spacing w:before="322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2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first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Lambda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Function</w:t>
      </w:r>
    </w:p>
    <w:p w14:paraId="68326D06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</w:p>
    <w:p w14:paraId="718D7364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entries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</w:t>
      </w:r>
      <w:r>
        <w:rPr>
          <w:rFonts w:ascii="Arial" w:eastAsia="Arial" w:hAnsi="Arial"/>
          <w:color w:val="000000"/>
          <w:spacing w:val="1"/>
          <w:sz w:val="26"/>
        </w:rPr>
        <w:t>.</w:t>
      </w:r>
    </w:p>
    <w:p w14:paraId="5A90B8F7" w14:textId="77777777" w:rsidR="0032739A" w:rsidRDefault="00166CA6">
      <w:pPr>
        <w:wordWrap w:val="0"/>
        <w:autoSpaceDE w:val="0"/>
        <w:autoSpaceDN w:val="0"/>
        <w:spacing w:before="313" w:after="44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7D14BC76" w14:textId="77777777" w:rsidR="0032739A" w:rsidRDefault="00166CA6">
      <w:pPr>
        <w:wordWrap w:val="0"/>
        <w:autoSpaceDE w:val="0"/>
        <w:autoSpaceDN w:val="0"/>
        <w:spacing w:before="897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1F8EE7D1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485FF499" w14:textId="77777777" w:rsidR="0032739A" w:rsidRDefault="0032739A">
      <w:pPr>
        <w:spacing w:after="0"/>
        <w:sectPr w:rsidR="0032739A">
          <w:pgSz w:w="11904" w:h="16838"/>
          <w:pgMar w:top="705" w:right="1351" w:bottom="59" w:left="1400" w:header="720" w:footer="720" w:gutter="0"/>
          <w:cols w:space="720" w:equalWidth="0">
            <w:col w:w="9153" w:space="0"/>
          </w:cols>
          <w:docGrid w:linePitch="360"/>
        </w:sectPr>
      </w:pPr>
    </w:p>
    <w:p w14:paraId="243769D9" w14:textId="77777777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006DD9D1" wp14:editId="1149D576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1" locked="0" layoutInCell="1" allowOverlap="1" wp14:anchorId="588EBBA0" wp14:editId="76C0D176">
            <wp:simplePos x="0" y="0"/>
            <wp:positionH relativeFrom="page">
              <wp:posOffset>906146</wp:posOffset>
            </wp:positionH>
            <wp:positionV relativeFrom="page">
              <wp:posOffset>4401586</wp:posOffset>
            </wp:positionV>
            <wp:extent cx="5731510" cy="19215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4829E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‘productPurchasesDataHandler’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6573F0F7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runtime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‘Python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3.12’.</w:t>
      </w:r>
    </w:p>
    <w:p w14:paraId="2BF02074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Default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Existing</w:t>
      </w:r>
    </w:p>
    <w:p w14:paraId="3619CB1F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Role’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</w:t>
      </w:r>
      <w:r>
        <w:rPr>
          <w:rFonts w:ascii="Arial" w:eastAsia="Arial" w:hAnsi="Arial"/>
          <w:color w:val="000000"/>
          <w:sz w:val="24"/>
        </w:rPr>
        <w:t>pushPurchasesToQueue’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earlier.</w:t>
      </w:r>
    </w:p>
    <w:p w14:paraId="16923AF5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Function’.</w:t>
      </w:r>
    </w:p>
    <w:p w14:paraId="02EC828E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add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‘Code’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</w:p>
    <w:p w14:paraId="465921E1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1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</w:p>
    <w:p w14:paraId="64759998" w14:textId="77777777" w:rsidR="0032739A" w:rsidRDefault="00166CA6">
      <w:pPr>
        <w:wordWrap w:val="0"/>
        <w:autoSpaceDE w:val="0"/>
        <w:autoSpaceDN w:val="0"/>
        <w:spacing w:before="33" w:after="164" w:line="240" w:lineRule="exact"/>
        <w:ind w:left="1534"/>
      </w:pPr>
      <w:r>
        <w:rPr>
          <w:rFonts w:ascii="Arial" w:eastAsia="Arial" w:hAnsi="Arial"/>
          <w:color w:val="000000"/>
          <w:sz w:val="24"/>
        </w:rPr>
        <w:t>window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console.</w:t>
      </w:r>
    </w:p>
    <w:p w14:paraId="0E92396F" w14:textId="77777777" w:rsidR="0032739A" w:rsidRDefault="00166CA6">
      <w:pPr>
        <w:wordWrap w:val="0"/>
        <w:autoSpaceDE w:val="0"/>
        <w:autoSpaceDN w:val="0"/>
        <w:spacing w:before="327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3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Configure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SQS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Queue</w:t>
      </w:r>
    </w:p>
    <w:p w14:paraId="1AB2094E" w14:textId="77777777" w:rsidR="0032739A" w:rsidRDefault="00166CA6">
      <w:pPr>
        <w:wordWrap w:val="0"/>
        <w:autoSpaceDE w:val="0"/>
        <w:autoSpaceDN w:val="0"/>
        <w:spacing w:before="410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First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configure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triggers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</w:p>
    <w:p w14:paraId="3B1BAEBB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just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created.</w:t>
      </w:r>
    </w:p>
    <w:p w14:paraId="300B1B05" w14:textId="77777777" w:rsidR="0032739A" w:rsidRDefault="00166CA6">
      <w:pPr>
        <w:wordWrap w:val="0"/>
        <w:autoSpaceDE w:val="0"/>
        <w:autoSpaceDN w:val="0"/>
        <w:spacing w:before="313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back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3518558D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‘ProductPurchasesDataQueue’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Queue.</w:t>
      </w:r>
    </w:p>
    <w:p w14:paraId="0196C7AF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Triggers’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‘Configure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Trigger’.</w:t>
      </w:r>
    </w:p>
    <w:p w14:paraId="107746AA" w14:textId="77777777" w:rsidR="0032739A" w:rsidRDefault="00166CA6">
      <w:pPr>
        <w:wordWrap w:val="0"/>
        <w:autoSpaceDE w:val="0"/>
        <w:autoSpaceDN w:val="0"/>
        <w:spacing w:before="33" w:after="2230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save.</w:t>
      </w:r>
    </w:p>
    <w:p w14:paraId="4ADEA32D" w14:textId="77777777" w:rsidR="0032739A" w:rsidRDefault="00166CA6">
      <w:pPr>
        <w:wordWrap w:val="0"/>
        <w:autoSpaceDE w:val="0"/>
        <w:autoSpaceDN w:val="0"/>
        <w:spacing w:before="4460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4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Test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Data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Queue</w:t>
      </w:r>
    </w:p>
    <w:p w14:paraId="5A26DC43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Run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Test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Code</w:t>
      </w:r>
    </w:p>
    <w:p w14:paraId="1FDCCF82" w14:textId="77777777" w:rsidR="0032739A" w:rsidRDefault="00166CA6">
      <w:pPr>
        <w:wordWrap w:val="0"/>
        <w:autoSpaceDE w:val="0"/>
        <w:autoSpaceDN w:val="0"/>
        <w:spacing w:before="406" w:after="21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CLI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commands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that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messages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queue</w:t>
      </w:r>
    </w:p>
    <w:p w14:paraId="7511678B" w14:textId="77777777" w:rsidR="0032739A" w:rsidRDefault="00166CA6">
      <w:pPr>
        <w:wordWrap w:val="0"/>
        <w:autoSpaceDE w:val="0"/>
        <w:autoSpaceDN w:val="0"/>
        <w:spacing w:before="43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are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properly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added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table.</w:t>
      </w:r>
    </w:p>
    <w:p w14:paraId="37BE3DFA" w14:textId="77777777" w:rsidR="0032739A" w:rsidRDefault="00166CA6">
      <w:pPr>
        <w:wordWrap w:val="0"/>
        <w:autoSpaceDE w:val="0"/>
        <w:autoSpaceDN w:val="0"/>
        <w:spacing w:before="313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Open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CloudShell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extract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download.</w:t>
      </w:r>
    </w:p>
    <w:p w14:paraId="185C6AAD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also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wget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URL.</w:t>
      </w:r>
    </w:p>
    <w:p w14:paraId="2C7533EF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Unzip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download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Part-1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27561D6F" w14:textId="77777777" w:rsidR="0032739A" w:rsidRDefault="00166CA6">
      <w:pPr>
        <w:wordWrap w:val="0"/>
        <w:autoSpaceDE w:val="0"/>
        <w:autoSpaceDN w:val="0"/>
        <w:spacing w:before="33" w:after="595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‘message-body-1.json’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(build-a-</w:t>
      </w:r>
      <w:r>
        <w:rPr>
          <w:rFonts w:ascii="Arial" w:eastAsia="Arial" w:hAnsi="Arial"/>
          <w:color w:val="000000"/>
          <w:sz w:val="24"/>
        </w:rPr>
        <w:t>serverless-app\Part-1).</w:t>
      </w:r>
    </w:p>
    <w:p w14:paraId="2DB3FB59" w14:textId="77777777" w:rsidR="0032739A" w:rsidRDefault="00166CA6">
      <w:pPr>
        <w:wordWrap w:val="0"/>
        <w:autoSpaceDE w:val="0"/>
        <w:autoSpaceDN w:val="0"/>
        <w:spacing w:before="1190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6CBE5EDE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5E4A6D2C" w14:textId="77777777" w:rsidR="0032739A" w:rsidRDefault="0032739A">
      <w:pPr>
        <w:spacing w:after="0"/>
        <w:sectPr w:rsidR="0032739A">
          <w:pgSz w:w="11904" w:h="16838"/>
          <w:pgMar w:top="716" w:right="1419" w:bottom="59" w:left="1400" w:header="720" w:footer="720" w:gutter="0"/>
          <w:cols w:space="720" w:equalWidth="0">
            <w:col w:w="9085" w:space="0"/>
          </w:cols>
          <w:docGrid w:linePitch="360"/>
        </w:sectPr>
      </w:pPr>
    </w:p>
    <w:p w14:paraId="684B1B01" w14:textId="77777777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66432" behindDoc="1" locked="0" layoutInCell="1" allowOverlap="1" wp14:anchorId="5E30866A" wp14:editId="06A175BD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1" locked="0" layoutInCell="1" allowOverlap="1" wp14:anchorId="7B2E9658" wp14:editId="454AA122">
            <wp:simplePos x="0" y="0"/>
            <wp:positionH relativeFrom="page">
              <wp:posOffset>914400</wp:posOffset>
            </wp:positionH>
            <wp:positionV relativeFrom="page">
              <wp:posOffset>2822295</wp:posOffset>
            </wp:positionV>
            <wp:extent cx="5731510" cy="8331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7F664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Modify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instructions.md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</w:p>
    <w:p w14:paraId="5D942BEC" w14:textId="77777777" w:rsidR="0032739A" w:rsidRDefault="00166CA6">
      <w:pPr>
        <w:wordWrap w:val="0"/>
        <w:autoSpaceDE w:val="0"/>
        <w:autoSpaceDN w:val="0"/>
        <w:spacing w:before="33" w:after="153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command.</w:t>
      </w:r>
    </w:p>
    <w:p w14:paraId="1865F586" w14:textId="77777777" w:rsidR="0032739A" w:rsidRDefault="00166CA6">
      <w:pPr>
        <w:wordWrap w:val="0"/>
        <w:autoSpaceDE w:val="0"/>
        <w:autoSpaceDN w:val="0"/>
        <w:spacing w:before="306" w:after="17" w:line="240" w:lineRule="exact"/>
        <w:ind w:left="1534"/>
      </w:pPr>
      <w:r>
        <w:rPr>
          <w:rFonts w:ascii="Courier New" w:eastAsia="Courier New" w:hAnsi="Courier New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send-message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--queue-url</w:t>
      </w:r>
      <w:r>
        <w:rPr>
          <w:rFonts w:ascii="Times New Roman" w:eastAsia="Times New Roman" w:hAnsi="Times New Roman"/>
          <w:color w:val="FF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FF0000"/>
          <w:sz w:val="24"/>
        </w:rPr>
        <w:t>**YOUR-QUEUE-URL**</w:t>
      </w:r>
    </w:p>
    <w:p w14:paraId="1A88C1AA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Courier New" w:eastAsia="Courier New" w:hAnsi="Courier New"/>
          <w:color w:val="000000"/>
          <w:sz w:val="24"/>
        </w:rPr>
        <w:t>--message-body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file://message-body-1.json</w:t>
      </w:r>
    </w:p>
    <w:p w14:paraId="0B7A6224" w14:textId="77777777" w:rsidR="0032739A" w:rsidRDefault="00166CA6">
      <w:pPr>
        <w:wordWrap w:val="0"/>
        <w:autoSpaceDE w:val="0"/>
        <w:autoSpaceDN w:val="0"/>
        <w:spacing w:before="31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If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works,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written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items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7113A836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correspond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whichever</w:t>
      </w:r>
    </w:p>
    <w:p w14:paraId="1A29151B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534"/>
      </w:pPr>
      <w:r>
        <w:rPr>
          <w:rFonts w:ascii="Arial" w:eastAsia="Arial" w:hAnsi="Arial"/>
          <w:color w:val="000000"/>
          <w:sz w:val="24"/>
        </w:rPr>
        <w:t>message-body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chosen.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Feel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</w:p>
    <w:p w14:paraId="351B7F75" w14:textId="77777777" w:rsidR="0032739A" w:rsidRDefault="00166CA6">
      <w:pPr>
        <w:wordWrap w:val="0"/>
        <w:autoSpaceDE w:val="0"/>
        <w:autoSpaceDN w:val="0"/>
        <w:spacing w:before="38" w:after="13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5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message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bodies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populate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table.</w:t>
      </w:r>
    </w:p>
    <w:p w14:paraId="7AF56C63" w14:textId="77777777" w:rsidR="0032739A" w:rsidRDefault="00166CA6">
      <w:pPr>
        <w:wordWrap w:val="0"/>
        <w:autoSpaceDE w:val="0"/>
        <w:autoSpaceDN w:val="0"/>
        <w:spacing w:before="2713" w:after="24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5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Function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for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Adding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Orders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to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</w:p>
    <w:p w14:paraId="344C1DB5" w14:textId="77777777" w:rsidR="0032739A" w:rsidRDefault="00166CA6">
      <w:pPr>
        <w:wordWrap w:val="0"/>
        <w:autoSpaceDE w:val="0"/>
        <w:autoSpaceDN w:val="0"/>
        <w:spacing w:before="48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Queue</w:t>
      </w:r>
    </w:p>
    <w:p w14:paraId="671C7973" w14:textId="77777777" w:rsidR="0032739A" w:rsidRDefault="00166CA6">
      <w:pPr>
        <w:wordWrap w:val="0"/>
        <w:autoSpaceDE w:val="0"/>
        <w:autoSpaceDN w:val="0"/>
        <w:spacing w:before="326" w:after="205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IAM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Role</w:t>
      </w:r>
    </w:p>
    <w:p w14:paraId="4A6C22AB" w14:textId="77777777" w:rsidR="0032739A" w:rsidRDefault="00166CA6">
      <w:pPr>
        <w:wordWrap w:val="0"/>
        <w:autoSpaceDE w:val="0"/>
        <w:autoSpaceDN w:val="0"/>
        <w:spacing w:before="410" w:after="156" w:line="259" w:lineRule="exact"/>
        <w:ind w:left="40"/>
      </w:pPr>
      <w:r>
        <w:rPr>
          <w:rFonts w:ascii="Arial" w:eastAsia="Arial" w:hAnsi="Arial"/>
          <w:color w:val="000000"/>
          <w:sz w:val="26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8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second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role</w:t>
      </w:r>
      <w:r>
        <w:rPr>
          <w:rFonts w:ascii="Arial" w:eastAsia="Arial" w:hAnsi="Arial"/>
          <w:color w:val="000000"/>
          <w:spacing w:val="2"/>
          <w:sz w:val="26"/>
        </w:rPr>
        <w:t>.</w:t>
      </w:r>
    </w:p>
    <w:p w14:paraId="317AD78F" w14:textId="77777777" w:rsidR="0032739A" w:rsidRDefault="00166CA6">
      <w:pPr>
        <w:wordWrap w:val="0"/>
        <w:autoSpaceDE w:val="0"/>
        <w:autoSpaceDN w:val="0"/>
        <w:spacing w:before="313" w:after="156" w:line="240" w:lineRule="exact"/>
        <w:ind w:left="1174"/>
      </w:pPr>
      <w:r>
        <w:rPr>
          <w:rFonts w:ascii="Arial" w:eastAsia="Arial" w:hAnsi="Arial"/>
          <w:color w:val="000000"/>
          <w:sz w:val="24"/>
        </w:rPr>
        <w:t>1.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policy.</w:t>
      </w:r>
    </w:p>
    <w:p w14:paraId="50AC4FD5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2.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"lambda-policy.json"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Part-2</w:t>
      </w:r>
    </w:p>
    <w:p w14:paraId="7D7F71C5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folder)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JSON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field,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ensuring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replace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number.</w:t>
      </w:r>
    </w:p>
    <w:p w14:paraId="1D3C9924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3.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</w:p>
    <w:p w14:paraId="38CBB63F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</w:t>
      </w:r>
      <w:r>
        <w:rPr>
          <w:rFonts w:ascii="Arial" w:eastAsia="Arial" w:hAnsi="Arial"/>
          <w:color w:val="000000"/>
          <w:sz w:val="24"/>
        </w:rPr>
        <w:t>productPurchasesSendMessage’.</w:t>
      </w:r>
    </w:p>
    <w:p w14:paraId="7A1B6341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4.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IAM</w:t>
      </w:r>
    </w:p>
    <w:p w14:paraId="07BBA2B0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Role’.</w:t>
      </w:r>
    </w:p>
    <w:p w14:paraId="445CE6F8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74"/>
      </w:pPr>
      <w:r>
        <w:rPr>
          <w:rFonts w:ascii="Arial" w:eastAsia="Arial" w:hAnsi="Arial"/>
          <w:color w:val="000000"/>
          <w:sz w:val="24"/>
        </w:rPr>
        <w:t>5.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3B15984D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  <w:sz w:val="24"/>
        </w:rPr>
        <w:t>6.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policy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just</w:t>
      </w:r>
    </w:p>
    <w:p w14:paraId="4680A481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(‘productPurchasesSendMessage’)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attach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next.</w:t>
      </w:r>
    </w:p>
    <w:p w14:paraId="5033BD3B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  <w:sz w:val="24"/>
        </w:rPr>
        <w:t>7.</w:t>
      </w:r>
      <w:r>
        <w:rPr>
          <w:rFonts w:ascii="Times New Roman" w:eastAsia="Times New Roman" w:hAnsi="Times New Roman"/>
          <w:color w:val="000000"/>
          <w:spacing w:val="100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‘productPurchasesSendMessage’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</w:p>
    <w:p w14:paraId="6BEF6E80" w14:textId="77777777" w:rsidR="0032739A" w:rsidRDefault="00166CA6">
      <w:pPr>
        <w:wordWrap w:val="0"/>
        <w:autoSpaceDE w:val="0"/>
        <w:autoSpaceDN w:val="0"/>
        <w:spacing w:before="33" w:after="164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</w:p>
    <w:p w14:paraId="5B6F1E2F" w14:textId="77777777" w:rsidR="0032739A" w:rsidRDefault="00166CA6">
      <w:pPr>
        <w:wordWrap w:val="0"/>
        <w:autoSpaceDE w:val="0"/>
        <w:autoSpaceDN w:val="0"/>
        <w:spacing w:before="327" w:after="542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2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Second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Lambda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function</w:t>
      </w:r>
    </w:p>
    <w:p w14:paraId="50E5CA50" w14:textId="77777777" w:rsidR="0032739A" w:rsidRDefault="00166CA6">
      <w:pPr>
        <w:wordWrap w:val="0"/>
        <w:autoSpaceDE w:val="0"/>
        <w:autoSpaceDN w:val="0"/>
        <w:spacing w:before="1084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1A8F45B8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0572517B" w14:textId="77777777" w:rsidR="0032739A" w:rsidRDefault="0032739A">
      <w:pPr>
        <w:spacing w:after="0"/>
        <w:sectPr w:rsidR="0032739A">
          <w:pgSz w:w="11904" w:h="16838"/>
          <w:pgMar w:top="716" w:right="1366" w:bottom="59" w:left="1400" w:header="720" w:footer="720" w:gutter="0"/>
          <w:cols w:space="720" w:equalWidth="0">
            <w:col w:w="9138" w:space="0"/>
          </w:cols>
          <w:docGrid w:linePitch="360"/>
        </w:sectPr>
      </w:pPr>
    </w:p>
    <w:p w14:paraId="0DAC808D" w14:textId="77777777" w:rsidR="0032739A" w:rsidRDefault="00166CA6">
      <w:pPr>
        <w:wordWrap w:val="0"/>
        <w:autoSpaceDE w:val="0"/>
        <w:autoSpaceDN w:val="0"/>
        <w:spacing w:after="358" w:line="14" w:lineRule="exact"/>
      </w:pPr>
      <w:r>
        <w:rPr>
          <w:noProof/>
        </w:rPr>
        <w:lastRenderedPageBreak/>
        <w:drawing>
          <wp:anchor distT="0" distB="0" distL="0" distR="0" simplePos="0" relativeHeight="251668480" behindDoc="1" locked="0" layoutInCell="1" allowOverlap="1" wp14:anchorId="5B14763C" wp14:editId="3B08B051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1" locked="0" layoutInCell="1" allowOverlap="1" wp14:anchorId="5760E911" wp14:editId="3BDA229E">
            <wp:simplePos x="0" y="0"/>
            <wp:positionH relativeFrom="page">
              <wp:posOffset>914400</wp:posOffset>
            </wp:positionH>
            <wp:positionV relativeFrom="page">
              <wp:posOffset>2713216</wp:posOffset>
            </wp:positionV>
            <wp:extent cx="5731510" cy="4191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C62C9" w14:textId="77777777" w:rsidR="0032739A" w:rsidRDefault="00166CA6">
      <w:pPr>
        <w:wordWrap w:val="0"/>
        <w:autoSpaceDE w:val="0"/>
        <w:autoSpaceDN w:val="0"/>
        <w:spacing w:before="743" w:after="19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another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function.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receive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</w:p>
    <w:p w14:paraId="14F69064" w14:textId="77777777" w:rsidR="0032739A" w:rsidRDefault="00166CA6">
      <w:pPr>
        <w:wordWrap w:val="0"/>
        <w:autoSpaceDE w:val="0"/>
        <w:autoSpaceDN w:val="0"/>
        <w:spacing w:before="38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information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place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order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information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</w:p>
    <w:p w14:paraId="520DF7DC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subsequent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processing</w:t>
      </w:r>
      <w:r>
        <w:rPr>
          <w:rFonts w:ascii="Arial" w:eastAsia="Arial" w:hAnsi="Arial"/>
          <w:color w:val="000000"/>
          <w:w w:val="99"/>
          <w:sz w:val="26"/>
        </w:rPr>
        <w:t>.</w:t>
      </w:r>
    </w:p>
    <w:p w14:paraId="7CEAA137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Navigate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Part-2/DCTProductPurchaseForm\backend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5037A334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edit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</w:p>
    <w:p w14:paraId="017CF536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7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Update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SQS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31D7BAA3" w14:textId="77777777" w:rsidR="0032739A" w:rsidRDefault="00166CA6">
      <w:pPr>
        <w:wordWrap w:val="0"/>
        <w:autoSpaceDE w:val="0"/>
        <w:autoSpaceDN w:val="0"/>
        <w:spacing w:before="33" w:after="624" w:line="240" w:lineRule="exact"/>
        <w:ind w:left="1534"/>
      </w:pPr>
      <w:r>
        <w:rPr>
          <w:rFonts w:ascii="Arial" w:eastAsia="Arial" w:hAnsi="Arial"/>
          <w:color w:val="000000"/>
          <w:sz w:val="24"/>
        </w:rPr>
        <w:t>save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only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account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ID).</w:t>
      </w:r>
    </w:p>
    <w:p w14:paraId="3C1FC486" w14:textId="77777777" w:rsidR="0032739A" w:rsidRDefault="00166CA6">
      <w:pPr>
        <w:wordWrap w:val="0"/>
        <w:autoSpaceDE w:val="0"/>
        <w:autoSpaceDN w:val="0"/>
        <w:spacing w:before="1248" w:after="19" w:line="240" w:lineRule="exact"/>
        <w:ind w:left="117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29C32EB2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‘productPurchasesSendDataToQueue’,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Python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3.12</w:t>
      </w:r>
    </w:p>
    <w:p w14:paraId="3FE334F0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runtime.</w:t>
      </w:r>
    </w:p>
    <w:p w14:paraId="0A729F9A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‘productPurchasesSendMessage’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earlier</w:t>
      </w:r>
    </w:p>
    <w:p w14:paraId="6A618433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execution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role.</w:t>
      </w:r>
    </w:p>
    <w:p w14:paraId="3A198DA4" w14:textId="77777777" w:rsidR="0032739A" w:rsidRDefault="00166CA6">
      <w:pPr>
        <w:wordWrap w:val="0"/>
        <w:autoSpaceDE w:val="0"/>
        <w:autoSpaceDN w:val="0"/>
        <w:spacing w:before="312" w:after="276" w:line="240" w:lineRule="exact"/>
        <w:ind w:left="117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015BA2C0" w14:textId="77777777" w:rsidR="0032739A" w:rsidRDefault="00166CA6">
      <w:pPr>
        <w:wordWrap w:val="0"/>
        <w:autoSpaceDE w:val="0"/>
        <w:autoSpaceDN w:val="0"/>
        <w:spacing w:before="552" w:after="17" w:line="240" w:lineRule="exact"/>
        <w:ind w:left="117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edited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main.py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editor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deploy</w:t>
      </w:r>
    </w:p>
    <w:p w14:paraId="337F4EE2" w14:textId="77777777" w:rsidR="0032739A" w:rsidRDefault="00166CA6">
      <w:pPr>
        <w:wordWrap w:val="0"/>
        <w:autoSpaceDE w:val="0"/>
        <w:autoSpaceDN w:val="0"/>
        <w:spacing w:before="33" w:after="440" w:line="240" w:lineRule="exact"/>
        <w:ind w:left="153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changes.</w:t>
      </w:r>
    </w:p>
    <w:p w14:paraId="3601F13F" w14:textId="77777777" w:rsidR="0032739A" w:rsidRDefault="00166CA6">
      <w:pPr>
        <w:wordWrap w:val="0"/>
        <w:autoSpaceDE w:val="0"/>
        <w:autoSpaceDN w:val="0"/>
        <w:spacing w:before="879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6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–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API</w:t>
      </w:r>
    </w:p>
    <w:p w14:paraId="0390C543" w14:textId="77777777" w:rsidR="0032739A" w:rsidRDefault="00166CA6">
      <w:pPr>
        <w:wordWrap w:val="0"/>
        <w:autoSpaceDE w:val="0"/>
        <w:autoSpaceDN w:val="0"/>
        <w:spacing w:before="326" w:after="207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REST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API.</w:t>
      </w:r>
    </w:p>
    <w:p w14:paraId="63EC3C28" w14:textId="77777777" w:rsidR="0032739A" w:rsidRDefault="00166CA6">
      <w:pPr>
        <w:wordWrap w:val="0"/>
        <w:autoSpaceDE w:val="0"/>
        <w:autoSpaceDN w:val="0"/>
        <w:spacing w:before="415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REST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API.</w:t>
      </w:r>
    </w:p>
    <w:p w14:paraId="78CCB9CC" w14:textId="77777777" w:rsidR="0032739A" w:rsidRDefault="00166CA6">
      <w:pPr>
        <w:wordWrap w:val="0"/>
        <w:autoSpaceDE w:val="0"/>
        <w:autoSpaceDN w:val="0"/>
        <w:spacing w:before="308" w:after="19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Gateway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Build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</w:p>
    <w:p w14:paraId="6100BD32" w14:textId="77777777" w:rsidR="0032739A" w:rsidRDefault="00166CA6">
      <w:pPr>
        <w:wordWrap w:val="0"/>
        <w:autoSpaceDE w:val="0"/>
        <w:autoSpaceDN w:val="0"/>
        <w:spacing w:before="38" w:after="2028" w:line="240" w:lineRule="exact"/>
        <w:ind w:left="1534"/>
      </w:pP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not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Private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option,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build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one:</w:t>
      </w:r>
    </w:p>
    <w:p w14:paraId="74670B31" w14:textId="77777777" w:rsidR="0032739A" w:rsidRDefault="00166CA6">
      <w:pPr>
        <w:wordWrap w:val="0"/>
        <w:autoSpaceDE w:val="0"/>
        <w:autoSpaceDN w:val="0"/>
        <w:spacing w:before="4056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30254373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209954F1" w14:textId="77777777" w:rsidR="0032739A" w:rsidRDefault="0032739A">
      <w:pPr>
        <w:spacing w:after="0"/>
        <w:sectPr w:rsidR="0032739A">
          <w:pgSz w:w="11904" w:h="16838"/>
          <w:pgMar w:top="717" w:right="1346" w:bottom="59" w:left="1400" w:header="720" w:footer="720" w:gutter="0"/>
          <w:cols w:space="720" w:equalWidth="0">
            <w:col w:w="9158" w:space="0"/>
          </w:cols>
          <w:docGrid w:linePitch="360"/>
        </w:sectPr>
      </w:pPr>
    </w:p>
    <w:p w14:paraId="355C63F0" w14:textId="77777777" w:rsidR="0032739A" w:rsidRDefault="00166CA6">
      <w:pPr>
        <w:wordWrap w:val="0"/>
        <w:autoSpaceDE w:val="0"/>
        <w:autoSpaceDN w:val="0"/>
        <w:spacing w:after="2731" w:line="14" w:lineRule="exact"/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3A6EE163" wp14:editId="4AC97293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1" locked="0" layoutInCell="1" allowOverlap="1" wp14:anchorId="2D3D428D" wp14:editId="222EEA33">
            <wp:simplePos x="0" y="0"/>
            <wp:positionH relativeFrom="page">
              <wp:posOffset>914400</wp:posOffset>
            </wp:positionH>
            <wp:positionV relativeFrom="page">
              <wp:posOffset>1506220</wp:posOffset>
            </wp:positionV>
            <wp:extent cx="5882640" cy="28829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2C57B" w14:textId="77777777" w:rsidR="0032739A" w:rsidRDefault="00166CA6">
      <w:pPr>
        <w:wordWrap w:val="0"/>
        <w:autoSpaceDE w:val="0"/>
        <w:autoSpaceDN w:val="0"/>
        <w:spacing w:before="5489" w:after="432" w:line="240" w:lineRule="exact"/>
        <w:ind w:left="113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‘New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‘productPurchase’.</w:t>
      </w:r>
    </w:p>
    <w:p w14:paraId="320ECA9D" w14:textId="77777777" w:rsidR="0032739A" w:rsidRDefault="00166CA6">
      <w:pPr>
        <w:wordWrap w:val="0"/>
        <w:autoSpaceDE w:val="0"/>
        <w:autoSpaceDN w:val="0"/>
        <w:spacing w:before="864" w:after="17" w:line="240" w:lineRule="exact"/>
        <w:ind w:left="113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</w:t>
      </w:r>
      <w:r>
        <w:rPr>
          <w:rFonts w:ascii="Arial" w:eastAsia="Arial" w:hAnsi="Arial"/>
          <w:color w:val="000000"/>
          <w:sz w:val="24"/>
        </w:rPr>
        <w:t>productpurchase’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</w:p>
    <w:p w14:paraId="7C7FB516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ensure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/productpurchase.</w:t>
      </w:r>
    </w:p>
    <w:p w14:paraId="4A52F4D8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Cross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Origin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Resource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Sharing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(CORS)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6B87D304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Resource’.</w:t>
      </w:r>
    </w:p>
    <w:p w14:paraId="54B72468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3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Method’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‘PUT’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dropdown.</w:t>
      </w:r>
    </w:p>
    <w:p w14:paraId="10FC8F9D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Proxy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integration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select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441E27BE" w14:textId="77777777" w:rsidR="0032739A" w:rsidRDefault="00166CA6">
      <w:pPr>
        <w:wordWrap w:val="0"/>
        <w:autoSpaceDE w:val="0"/>
        <w:autoSpaceDN w:val="0"/>
        <w:spacing w:before="33" w:after="2558" w:line="240" w:lineRule="exact"/>
        <w:ind w:left="1494"/>
      </w:pPr>
      <w:r>
        <w:rPr>
          <w:rFonts w:ascii="Arial" w:eastAsia="Arial" w:hAnsi="Arial"/>
          <w:color w:val="000000"/>
          <w:sz w:val="24"/>
        </w:rPr>
        <w:t>‘productPurchasesSendDataToQueue’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Lambda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function.</w:t>
      </w:r>
    </w:p>
    <w:p w14:paraId="53E77638" w14:textId="77777777" w:rsidR="0032739A" w:rsidRDefault="00166CA6">
      <w:pPr>
        <w:wordWrap w:val="0"/>
        <w:autoSpaceDE w:val="0"/>
        <w:autoSpaceDN w:val="0"/>
        <w:spacing w:before="5117" w:after="220" w:line="240" w:lineRule="exact"/>
        <w:ind w:left="149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71AF2625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67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6757578B" w14:textId="77777777" w:rsidR="0032739A" w:rsidRDefault="0032739A">
      <w:pPr>
        <w:spacing w:after="0"/>
        <w:sectPr w:rsidR="0032739A">
          <w:pgSz w:w="11904" w:h="16838"/>
          <w:pgMar w:top="1440" w:right="1440" w:bottom="59" w:left="1440" w:header="720" w:footer="720" w:gutter="0"/>
          <w:cols w:space="720" w:equalWidth="0">
            <w:col w:w="9024" w:space="0"/>
          </w:cols>
          <w:docGrid w:linePitch="360"/>
        </w:sectPr>
      </w:pPr>
    </w:p>
    <w:p w14:paraId="1CC66450" w14:textId="77777777" w:rsidR="0032739A" w:rsidRDefault="00166CA6">
      <w:pPr>
        <w:wordWrap w:val="0"/>
        <w:autoSpaceDE w:val="0"/>
        <w:autoSpaceDN w:val="0"/>
        <w:spacing w:after="2440" w:line="14" w:lineRule="exact"/>
      </w:pPr>
      <w:r>
        <w:rPr>
          <w:noProof/>
        </w:rPr>
        <w:lastRenderedPageBreak/>
        <w:drawing>
          <wp:anchor distT="0" distB="0" distL="0" distR="0" simplePos="0" relativeHeight="251672576" behindDoc="1" locked="0" layoutInCell="1" allowOverlap="1" wp14:anchorId="7CDB6B3C" wp14:editId="08ADCC4B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1" locked="0" layoutInCell="1" allowOverlap="1" wp14:anchorId="0E831784" wp14:editId="5629D441">
            <wp:simplePos x="0" y="0"/>
            <wp:positionH relativeFrom="page">
              <wp:posOffset>914400</wp:posOffset>
            </wp:positionH>
            <wp:positionV relativeFrom="page">
              <wp:posOffset>6413523</wp:posOffset>
            </wp:positionV>
            <wp:extent cx="5731510" cy="3759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1" locked="0" layoutInCell="1" allowOverlap="1" wp14:anchorId="1DC0AF63" wp14:editId="0415206A">
            <wp:simplePos x="0" y="0"/>
            <wp:positionH relativeFrom="page">
              <wp:posOffset>2101850</wp:posOffset>
            </wp:positionH>
            <wp:positionV relativeFrom="page">
              <wp:posOffset>1087753</wp:posOffset>
            </wp:positionV>
            <wp:extent cx="3978910" cy="27578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30B5C" w14:textId="77777777" w:rsidR="0032739A" w:rsidRDefault="00166CA6">
      <w:pPr>
        <w:wordWrap w:val="0"/>
        <w:autoSpaceDE w:val="0"/>
        <w:autoSpaceDN w:val="0"/>
        <w:spacing w:before="4908" w:after="295" w:line="240" w:lineRule="exact"/>
        <w:ind w:left="1534"/>
      </w:pP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“Create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Method”.</w:t>
      </w:r>
    </w:p>
    <w:p w14:paraId="49D78809" w14:textId="77777777" w:rsidR="0032739A" w:rsidRDefault="00166CA6">
      <w:pPr>
        <w:wordWrap w:val="0"/>
        <w:autoSpaceDE w:val="0"/>
        <w:autoSpaceDN w:val="0"/>
        <w:spacing w:before="590" w:after="17" w:line="240" w:lineRule="exact"/>
        <w:ind w:left="1174"/>
      </w:pPr>
      <w:r>
        <w:rPr>
          <w:rFonts w:ascii="Arial" w:eastAsia="Arial" w:hAnsi="Arial"/>
          <w:color w:val="000000"/>
        </w:rPr>
        <w:t>7.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Under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Actions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‘Deploy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choose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‘new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stage’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6C8AA347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534"/>
      </w:pPr>
      <w:r>
        <w:rPr>
          <w:rFonts w:ascii="Arial" w:eastAsia="Arial" w:hAnsi="Arial"/>
          <w:color w:val="000000"/>
          <w:sz w:val="24"/>
        </w:rPr>
        <w:t>stage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‘dev’.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Deploy.</w:t>
      </w:r>
    </w:p>
    <w:p w14:paraId="1DA6BBC1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8.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API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endpoint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(e.g.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https://jtsvxqdt3k.execute-api.us-</w:t>
      </w:r>
    </w:p>
    <w:p w14:paraId="207D9064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east-1.amazonaws.com/dev)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line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125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index.html</w:t>
      </w:r>
    </w:p>
    <w:p w14:paraId="0C19056D" w14:textId="77777777" w:rsidR="0032739A" w:rsidRDefault="00166CA6">
      <w:pPr>
        <w:wordWrap w:val="0"/>
        <w:autoSpaceDE w:val="0"/>
        <w:autoSpaceDN w:val="0"/>
        <w:spacing w:before="33" w:after="276" w:line="240" w:lineRule="exact"/>
        <w:ind w:left="1534"/>
      </w:pP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‘DCTProductPurchaseForm/frontend’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directory.</w:t>
      </w:r>
    </w:p>
    <w:p w14:paraId="36F1E9CF" w14:textId="77777777" w:rsidR="0032739A" w:rsidRDefault="00166CA6">
      <w:pPr>
        <w:wordWrap w:val="0"/>
        <w:autoSpaceDE w:val="0"/>
        <w:autoSpaceDN w:val="0"/>
        <w:spacing w:before="552" w:after="704" w:line="240" w:lineRule="exact"/>
        <w:ind w:left="1174"/>
      </w:pPr>
      <w:r>
        <w:rPr>
          <w:rFonts w:ascii="Arial" w:eastAsia="Arial" w:hAnsi="Arial"/>
          <w:color w:val="000000"/>
        </w:rPr>
        <w:t>9.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keep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/productpurchase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after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/dev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like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this:</w:t>
      </w:r>
    </w:p>
    <w:p w14:paraId="79A3816A" w14:textId="77777777" w:rsidR="0032739A" w:rsidRDefault="00166CA6">
      <w:pPr>
        <w:wordWrap w:val="0"/>
        <w:autoSpaceDE w:val="0"/>
        <w:autoSpaceDN w:val="0"/>
        <w:spacing w:before="1407" w:after="163" w:line="322" w:lineRule="exact"/>
        <w:ind w:left="40"/>
      </w:pPr>
      <w:r>
        <w:rPr>
          <w:rFonts w:ascii="Arial" w:eastAsia="Arial" w:hAnsi="Arial"/>
          <w:color w:val="0000FF"/>
          <w:sz w:val="32"/>
        </w:rPr>
        <w:t>Exercise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7</w:t>
      </w:r>
      <w:r>
        <w:rPr>
          <w:rFonts w:ascii="Times New Roman" w:eastAsia="Times New Roman" w:hAnsi="Times New Roman"/>
          <w:color w:val="0000FF"/>
          <w:spacing w:val="8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-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Create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Static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Website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and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test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the</w:t>
      </w:r>
      <w:r>
        <w:rPr>
          <w:rFonts w:ascii="Times New Roman" w:eastAsia="Times New Roman" w:hAnsi="Times New Roman"/>
          <w:color w:val="0000FF"/>
          <w:spacing w:val="9"/>
          <w:sz w:val="32"/>
        </w:rPr>
        <w:t xml:space="preserve"> </w:t>
      </w:r>
      <w:r>
        <w:rPr>
          <w:rFonts w:ascii="Arial" w:eastAsia="Arial" w:hAnsi="Arial"/>
          <w:color w:val="0000FF"/>
          <w:sz w:val="32"/>
        </w:rPr>
        <w:t>application</w:t>
      </w:r>
    </w:p>
    <w:p w14:paraId="10A8A9D6" w14:textId="77777777" w:rsidR="0032739A" w:rsidRDefault="00166CA6">
      <w:pPr>
        <w:wordWrap w:val="0"/>
        <w:autoSpaceDE w:val="0"/>
        <w:autoSpaceDN w:val="0"/>
        <w:spacing w:before="326" w:after="203" w:line="322" w:lineRule="exact"/>
        <w:ind w:left="40"/>
      </w:pPr>
      <w:r>
        <w:rPr>
          <w:rFonts w:ascii="Arial" w:eastAsia="Arial" w:hAnsi="Arial"/>
          <w:color w:val="000000"/>
          <w:sz w:val="32"/>
        </w:rPr>
        <w:t>Task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1</w:t>
      </w:r>
      <w:r>
        <w:rPr>
          <w:rFonts w:ascii="Times New Roman" w:eastAsia="Times New Roman" w:hAnsi="Times New Roman"/>
          <w:color w:val="000000"/>
          <w:spacing w:val="8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–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Create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the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S3</w:t>
      </w:r>
      <w:r>
        <w:rPr>
          <w:rFonts w:ascii="Times New Roman" w:eastAsia="Times New Roman" w:hAnsi="Times New Roman"/>
          <w:color w:val="000000"/>
          <w:spacing w:val="9"/>
          <w:sz w:val="32"/>
        </w:rPr>
        <w:t xml:space="preserve"> </w:t>
      </w:r>
      <w:r>
        <w:rPr>
          <w:rFonts w:ascii="Arial" w:eastAsia="Arial" w:hAnsi="Arial"/>
          <w:color w:val="000000"/>
          <w:sz w:val="32"/>
        </w:rPr>
        <w:t>Bucket</w:t>
      </w:r>
      <w:r>
        <w:rPr>
          <w:rFonts w:ascii="Arial" w:eastAsia="Arial" w:hAnsi="Arial"/>
          <w:color w:val="000000"/>
          <w:w w:val="99"/>
          <w:sz w:val="32"/>
        </w:rPr>
        <w:t>.</w:t>
      </w:r>
    </w:p>
    <w:p w14:paraId="318820A1" w14:textId="77777777" w:rsidR="0032739A" w:rsidRDefault="00166CA6">
      <w:pPr>
        <w:wordWrap w:val="0"/>
        <w:autoSpaceDE w:val="0"/>
        <w:autoSpaceDN w:val="0"/>
        <w:spacing w:before="406" w:after="24" w:line="259" w:lineRule="exact"/>
        <w:ind w:left="40"/>
      </w:pPr>
      <w:r>
        <w:rPr>
          <w:rFonts w:ascii="Arial" w:eastAsia="Arial" w:hAnsi="Arial"/>
          <w:color w:val="000000"/>
          <w:sz w:val="26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now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create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host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for</w:t>
      </w:r>
      <w:r>
        <w:rPr>
          <w:rFonts w:ascii="Times New Roman" w:eastAsia="Times New Roman" w:hAnsi="Times New Roman"/>
          <w:color w:val="000000"/>
          <w:spacing w:val="6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6"/>
        </w:rPr>
        <w:t xml:space="preserve"> </w:t>
      </w:r>
      <w:r>
        <w:rPr>
          <w:rFonts w:ascii="Arial" w:eastAsia="Arial" w:hAnsi="Arial"/>
          <w:color w:val="000000"/>
          <w:sz w:val="26"/>
        </w:rPr>
        <w:t>static</w:t>
      </w:r>
    </w:p>
    <w:p w14:paraId="4E588892" w14:textId="77777777" w:rsidR="0032739A" w:rsidRDefault="00166CA6">
      <w:pPr>
        <w:wordWrap w:val="0"/>
        <w:autoSpaceDE w:val="0"/>
        <w:autoSpaceDN w:val="0"/>
        <w:spacing w:before="48" w:after="154" w:line="259" w:lineRule="exact"/>
        <w:ind w:left="40"/>
      </w:pPr>
      <w:r>
        <w:rPr>
          <w:rFonts w:ascii="Arial" w:eastAsia="Arial" w:hAnsi="Arial"/>
          <w:color w:val="000000"/>
          <w:sz w:val="26"/>
        </w:rPr>
        <w:t>website</w:t>
      </w:r>
      <w:r>
        <w:rPr>
          <w:rFonts w:ascii="Arial" w:eastAsia="Arial" w:hAnsi="Arial"/>
          <w:color w:val="000000"/>
          <w:w w:val="101"/>
          <w:sz w:val="26"/>
        </w:rPr>
        <w:t>.</w:t>
      </w:r>
    </w:p>
    <w:p w14:paraId="357C18D7" w14:textId="77777777" w:rsidR="0032739A" w:rsidRDefault="00166CA6">
      <w:pPr>
        <w:wordWrap w:val="0"/>
        <w:autoSpaceDE w:val="0"/>
        <w:autoSpaceDN w:val="0"/>
        <w:spacing w:before="308" w:after="156" w:line="240" w:lineRule="exact"/>
        <w:ind w:left="1174"/>
      </w:pPr>
      <w:r>
        <w:rPr>
          <w:rFonts w:ascii="Arial" w:eastAsia="Arial" w:hAnsi="Arial"/>
          <w:color w:val="000000"/>
        </w:rPr>
        <w:t>1.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Head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over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console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Bucket’.</w:t>
      </w:r>
    </w:p>
    <w:p w14:paraId="74D1B4BD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74"/>
      </w:pPr>
      <w:r>
        <w:rPr>
          <w:rFonts w:ascii="Arial" w:eastAsia="Arial" w:hAnsi="Arial"/>
          <w:color w:val="000000"/>
        </w:rPr>
        <w:t>2.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‘product-purchases-webform-XXXX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Xs</w:t>
      </w:r>
    </w:p>
    <w:p w14:paraId="2C0F9F30" w14:textId="77777777" w:rsidR="0032739A" w:rsidRDefault="00166CA6">
      <w:pPr>
        <w:wordWrap w:val="0"/>
        <w:autoSpaceDE w:val="0"/>
        <w:autoSpaceDN w:val="0"/>
        <w:spacing w:before="38" w:after="17" w:line="240" w:lineRule="exact"/>
        <w:ind w:left="1534"/>
      </w:pPr>
      <w:r>
        <w:rPr>
          <w:rFonts w:ascii="Arial" w:eastAsia="Arial" w:hAnsi="Arial"/>
          <w:color w:val="000000"/>
          <w:sz w:val="24"/>
        </w:rPr>
        <w:t>numbers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representing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random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string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letters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numbers,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</w:p>
    <w:p w14:paraId="6E5AB6E5" w14:textId="77777777" w:rsidR="0032739A" w:rsidRDefault="00166CA6">
      <w:pPr>
        <w:wordWrap w:val="0"/>
        <w:autoSpaceDE w:val="0"/>
        <w:autoSpaceDN w:val="0"/>
        <w:spacing w:before="33" w:after="641" w:line="240" w:lineRule="exact"/>
        <w:ind w:left="1534"/>
      </w:pPr>
      <w:r>
        <w:rPr>
          <w:rFonts w:ascii="Arial" w:eastAsia="Arial" w:hAnsi="Arial"/>
          <w:color w:val="000000"/>
          <w:sz w:val="24"/>
        </w:rPr>
        <w:t>remains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globally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unique.</w:t>
      </w:r>
    </w:p>
    <w:p w14:paraId="292773D1" w14:textId="77777777" w:rsidR="0032739A" w:rsidRDefault="00166CA6">
      <w:pPr>
        <w:wordWrap w:val="0"/>
        <w:autoSpaceDE w:val="0"/>
        <w:autoSpaceDN w:val="0"/>
        <w:spacing w:before="1281" w:after="220" w:line="240" w:lineRule="exact"/>
        <w:ind w:left="153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6992DFE1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71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42A3BB77" w14:textId="77777777" w:rsidR="0032739A" w:rsidRDefault="0032739A">
      <w:pPr>
        <w:spacing w:after="0"/>
        <w:sectPr w:rsidR="0032739A">
          <w:pgSz w:w="11904" w:h="16838"/>
          <w:pgMar w:top="1440" w:right="1379" w:bottom="59" w:left="1400" w:header="720" w:footer="720" w:gutter="0"/>
          <w:cols w:space="720" w:equalWidth="0">
            <w:col w:w="9125" w:space="0"/>
          </w:cols>
          <w:docGrid w:linePitch="360"/>
        </w:sectPr>
      </w:pPr>
    </w:p>
    <w:p w14:paraId="1E5BA052" w14:textId="77777777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398945DE" wp14:editId="624A3ACD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672" behindDoc="1" locked="0" layoutInCell="1" allowOverlap="1" wp14:anchorId="54BEAC8E" wp14:editId="31EE9482">
            <wp:simplePos x="0" y="0"/>
            <wp:positionH relativeFrom="page">
              <wp:posOffset>1659253</wp:posOffset>
            </wp:positionH>
            <wp:positionV relativeFrom="page">
              <wp:posOffset>5307526</wp:posOffset>
            </wp:positionV>
            <wp:extent cx="4241800" cy="11957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22655" w14:textId="77777777" w:rsidR="0032739A" w:rsidRDefault="00166CA6">
      <w:pPr>
        <w:wordWrap w:val="0"/>
        <w:autoSpaceDE w:val="0"/>
        <w:autoSpaceDN w:val="0"/>
        <w:spacing w:before="741" w:after="17" w:line="240" w:lineRule="exact"/>
        <w:ind w:left="1134"/>
      </w:pPr>
      <w:r>
        <w:rPr>
          <w:rFonts w:ascii="Arial" w:eastAsia="Arial" w:hAnsi="Arial"/>
          <w:color w:val="000000"/>
        </w:rPr>
        <w:t>3.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Disable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acknowledge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blocking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public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access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‘Create</w:t>
      </w:r>
    </w:p>
    <w:p w14:paraId="05255BBB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Bucket’.</w:t>
      </w:r>
    </w:p>
    <w:p w14:paraId="053CC80A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4.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Once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created,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properties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enable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static</w:t>
      </w:r>
    </w:p>
    <w:p w14:paraId="07D2D677" w14:textId="77777777" w:rsidR="0032739A" w:rsidRDefault="00166CA6">
      <w:pPr>
        <w:wordWrap w:val="0"/>
        <w:autoSpaceDE w:val="0"/>
        <w:autoSpaceDN w:val="0"/>
        <w:spacing w:before="38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hosting,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type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‘index.html’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document.</w:t>
      </w:r>
    </w:p>
    <w:p w14:paraId="3E7A5ADD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5.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Go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section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add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permissions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statements</w:t>
      </w:r>
    </w:p>
    <w:p w14:paraId="76FC9CA2" w14:textId="77777777" w:rsidR="0032739A" w:rsidRDefault="00166CA6">
      <w:pPr>
        <w:wordWrap w:val="0"/>
        <w:autoSpaceDE w:val="0"/>
        <w:autoSpaceDN w:val="0"/>
        <w:spacing w:before="33" w:after="19" w:line="240" w:lineRule="exact"/>
        <w:ind w:left="1494"/>
      </w:pP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‘frontend-bucket-policy.json’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file.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Make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sure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5411F693" w14:textId="77777777" w:rsidR="0032739A" w:rsidRDefault="00166CA6">
      <w:pPr>
        <w:wordWrap w:val="0"/>
        <w:autoSpaceDE w:val="0"/>
        <w:autoSpaceDN w:val="0"/>
        <w:spacing w:before="38" w:after="168" w:line="240" w:lineRule="exact"/>
        <w:ind w:left="1494"/>
      </w:pP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changes.</w:t>
      </w:r>
    </w:p>
    <w:p w14:paraId="502D4BD4" w14:textId="77777777" w:rsidR="0032739A" w:rsidRDefault="00166CA6">
      <w:pPr>
        <w:wordWrap w:val="0"/>
        <w:autoSpaceDE w:val="0"/>
        <w:autoSpaceDN w:val="0"/>
        <w:spacing w:before="336" w:after="156" w:line="240" w:lineRule="exact"/>
        <w:ind w:left="1134"/>
      </w:pPr>
      <w:r>
        <w:rPr>
          <w:rFonts w:ascii="Arial" w:eastAsia="Arial" w:hAnsi="Arial"/>
          <w:color w:val="000000"/>
        </w:rPr>
        <w:t>6.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will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next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CloudShell.</w:t>
      </w:r>
    </w:p>
    <w:p w14:paraId="74C2E977" w14:textId="77777777" w:rsidR="0032739A" w:rsidRDefault="00166CA6">
      <w:pPr>
        <w:wordWrap w:val="0"/>
        <w:autoSpaceDE w:val="0"/>
        <w:autoSpaceDN w:val="0"/>
        <w:spacing w:before="312" w:after="17" w:line="240" w:lineRule="exact"/>
        <w:ind w:left="1134"/>
      </w:pPr>
      <w:r>
        <w:rPr>
          <w:rFonts w:ascii="Arial" w:eastAsia="Arial" w:hAnsi="Arial"/>
          <w:color w:val="000000"/>
        </w:rPr>
        <w:t>7.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terminal/command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prompt,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navigate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7483782F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‘DCTProductPurchaseForm/frontend’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directory.</w:t>
      </w:r>
    </w:p>
    <w:p w14:paraId="72A689F3" w14:textId="77777777" w:rsidR="0032739A" w:rsidRDefault="00166CA6">
      <w:pPr>
        <w:wordWrap w:val="0"/>
        <w:autoSpaceDE w:val="0"/>
        <w:autoSpaceDN w:val="0"/>
        <w:spacing w:before="312" w:after="19" w:line="240" w:lineRule="exact"/>
        <w:ind w:left="1134"/>
      </w:pPr>
      <w:r>
        <w:rPr>
          <w:rFonts w:ascii="Arial" w:eastAsia="Arial" w:hAnsi="Arial"/>
          <w:color w:val="000000"/>
        </w:rPr>
        <w:t>8.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From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directory,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files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</w:p>
    <w:p w14:paraId="7A071840" w14:textId="77777777" w:rsidR="0032739A" w:rsidRDefault="00166CA6">
      <w:pPr>
        <w:wordWrap w:val="0"/>
        <w:autoSpaceDE w:val="0"/>
        <w:autoSpaceDN w:val="0"/>
        <w:spacing w:before="38" w:after="150" w:line="240" w:lineRule="exact"/>
        <w:ind w:left="1494"/>
      </w:pPr>
      <w:r>
        <w:rPr>
          <w:rFonts w:ascii="Arial" w:eastAsia="Arial" w:hAnsi="Arial"/>
          <w:color w:val="000000"/>
          <w:sz w:val="24"/>
        </w:rPr>
        <w:t>(with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name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specified).</w:t>
      </w:r>
    </w:p>
    <w:p w14:paraId="7D3A3B85" w14:textId="77777777" w:rsidR="0032739A" w:rsidRDefault="00166CA6">
      <w:pPr>
        <w:wordWrap w:val="0"/>
        <w:autoSpaceDE w:val="0"/>
        <w:autoSpaceDN w:val="0"/>
        <w:spacing w:before="301" w:after="159" w:line="240" w:lineRule="exact"/>
        <w:ind w:left="1494"/>
      </w:pPr>
      <w:r>
        <w:rPr>
          <w:rFonts w:ascii="Courier New" w:eastAsia="Courier New" w:hAnsi="Courier New"/>
          <w:color w:val="000000"/>
          <w:sz w:val="24"/>
        </w:rPr>
        <w:t>aws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sync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./</w:t>
      </w:r>
      <w:r>
        <w:rPr>
          <w:rFonts w:ascii="Times New Roman" w:eastAsia="Times New Roman" w:hAnsi="Times New Roman"/>
          <w:color w:val="000000"/>
          <w:spacing w:val="84"/>
          <w:sz w:val="24"/>
        </w:rPr>
        <w:t xml:space="preserve"> </w:t>
      </w:r>
      <w:r>
        <w:rPr>
          <w:rFonts w:ascii="Courier New" w:eastAsia="Courier New" w:hAnsi="Courier New"/>
          <w:color w:val="000000"/>
          <w:sz w:val="24"/>
        </w:rPr>
        <w:t>s3://product-</w:t>
      </w:r>
      <w:r>
        <w:rPr>
          <w:rFonts w:ascii="Courier New" w:eastAsia="Courier New" w:hAnsi="Courier New"/>
          <w:color w:val="000000"/>
          <w:sz w:val="24"/>
        </w:rPr>
        <w:t>purchases-webform-</w:t>
      </w:r>
    </w:p>
    <w:p w14:paraId="3E0A494A" w14:textId="77777777" w:rsidR="0032739A" w:rsidRDefault="00166CA6">
      <w:pPr>
        <w:wordWrap w:val="0"/>
        <w:autoSpaceDE w:val="0"/>
        <w:autoSpaceDN w:val="0"/>
        <w:spacing w:before="318" w:after="17" w:line="240" w:lineRule="exact"/>
        <w:ind w:left="1134"/>
      </w:pPr>
      <w:r>
        <w:rPr>
          <w:rFonts w:ascii="Arial" w:eastAsia="Arial" w:hAnsi="Arial"/>
          <w:color w:val="000000"/>
        </w:rPr>
        <w:t>9.</w:t>
      </w:r>
      <w:r>
        <w:rPr>
          <w:rFonts w:ascii="Times New Roman" w:eastAsia="Times New Roman" w:hAnsi="Times New Roman"/>
          <w:color w:val="000000"/>
          <w:spacing w:val="11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series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commands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running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which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show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</w:p>
    <w:p w14:paraId="2BAA6BFC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frontend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contents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being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uploaded.</w:t>
      </w:r>
    </w:p>
    <w:p w14:paraId="43FD5CB1" w14:textId="77777777" w:rsidR="0032739A" w:rsidRDefault="00166CA6">
      <w:pPr>
        <w:wordWrap w:val="0"/>
        <w:autoSpaceDE w:val="0"/>
        <w:autoSpaceDN w:val="0"/>
        <w:spacing w:before="312" w:after="1373" w:line="240" w:lineRule="exact"/>
        <w:ind w:left="1134"/>
      </w:pPr>
      <w:r>
        <w:rPr>
          <w:rFonts w:ascii="Arial" w:eastAsia="Arial" w:hAnsi="Arial"/>
          <w:color w:val="000000"/>
        </w:rPr>
        <w:t>10.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If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check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S3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bucket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–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there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code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website!</w:t>
      </w:r>
    </w:p>
    <w:p w14:paraId="69D9CA57" w14:textId="77777777" w:rsidR="0032739A" w:rsidRDefault="00166CA6">
      <w:pPr>
        <w:wordWrap w:val="0"/>
        <w:autoSpaceDE w:val="0"/>
        <w:autoSpaceDN w:val="0"/>
        <w:spacing w:before="2745" w:after="17" w:line="240" w:lineRule="exact"/>
        <w:ind w:left="1134"/>
      </w:pPr>
      <w:r>
        <w:rPr>
          <w:rFonts w:ascii="Arial" w:eastAsia="Arial" w:hAnsi="Arial"/>
          <w:color w:val="000000"/>
        </w:rPr>
        <w:t>11.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index.html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document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copy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object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URL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paste</w:t>
      </w:r>
    </w:p>
    <w:p w14:paraId="633455DA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into</w:t>
      </w:r>
      <w:r>
        <w:rPr>
          <w:rFonts w:ascii="Times New Roman" w:eastAsia="Times New Roman" w:hAnsi="Times New Roman"/>
          <w:color w:val="000000"/>
          <w:spacing w:val="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browser.</w:t>
      </w:r>
    </w:p>
    <w:p w14:paraId="69CE7BC3" w14:textId="77777777" w:rsidR="0032739A" w:rsidRDefault="00166CA6">
      <w:pPr>
        <w:wordWrap w:val="0"/>
        <w:autoSpaceDE w:val="0"/>
        <w:autoSpaceDN w:val="0"/>
        <w:spacing w:before="312" w:after="1999" w:line="240" w:lineRule="exact"/>
        <w:ind w:left="1134"/>
      </w:pPr>
      <w:r>
        <w:rPr>
          <w:rFonts w:ascii="Arial" w:eastAsia="Arial" w:hAnsi="Arial"/>
          <w:color w:val="000000"/>
        </w:rPr>
        <w:t>12.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Alternatively,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you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can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use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static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endpoint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(HTTP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only).</w:t>
      </w:r>
    </w:p>
    <w:p w14:paraId="316ED370" w14:textId="77777777" w:rsidR="0032739A" w:rsidRDefault="00166CA6">
      <w:pPr>
        <w:wordWrap w:val="0"/>
        <w:autoSpaceDE w:val="0"/>
        <w:autoSpaceDN w:val="0"/>
        <w:spacing w:before="3998" w:after="220" w:line="240" w:lineRule="exact"/>
        <w:ind w:left="149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03B2433D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67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p w14:paraId="68CA1C93" w14:textId="77777777" w:rsidR="0032739A" w:rsidRDefault="0032739A">
      <w:pPr>
        <w:spacing w:after="0"/>
        <w:sectPr w:rsidR="0032739A">
          <w:pgSz w:w="11904" w:h="16838"/>
          <w:pgMar w:top="716" w:right="1440" w:bottom="59" w:left="1440" w:header="720" w:footer="720" w:gutter="0"/>
          <w:cols w:space="720" w:equalWidth="0">
            <w:col w:w="9024" w:space="0"/>
          </w:cols>
          <w:docGrid w:linePitch="360"/>
        </w:sectPr>
      </w:pPr>
    </w:p>
    <w:p w14:paraId="2CB7340E" w14:textId="77777777" w:rsidR="0032739A" w:rsidRDefault="00166CA6">
      <w:pPr>
        <w:wordWrap w:val="0"/>
        <w:autoSpaceDE w:val="0"/>
        <w:autoSpaceDN w:val="0"/>
        <w:spacing w:after="357" w:line="14" w:lineRule="exact"/>
      </w:pPr>
      <w:r>
        <w:rPr>
          <w:noProof/>
        </w:rPr>
        <w:lastRenderedPageBreak/>
        <w:drawing>
          <wp:anchor distT="0" distB="0" distL="0" distR="0" simplePos="0" relativeHeight="251677696" behindDoc="1" locked="0" layoutInCell="1" allowOverlap="1" wp14:anchorId="28C41FA9" wp14:editId="06FF6779">
            <wp:simplePos x="0" y="0"/>
            <wp:positionH relativeFrom="page">
              <wp:posOffset>2952750</wp:posOffset>
            </wp:positionH>
            <wp:positionV relativeFrom="page">
              <wp:posOffset>362582</wp:posOffset>
            </wp:positionV>
            <wp:extent cx="1466850" cy="42164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1" locked="0" layoutInCell="1" allowOverlap="1" wp14:anchorId="0F312E9A" wp14:editId="6CD592C6">
            <wp:simplePos x="0" y="0"/>
            <wp:positionH relativeFrom="page">
              <wp:posOffset>923288</wp:posOffset>
            </wp:positionH>
            <wp:positionV relativeFrom="page">
              <wp:posOffset>1367153</wp:posOffset>
            </wp:positionV>
            <wp:extent cx="5731510" cy="105664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4D235" w14:textId="77777777" w:rsidR="0032739A" w:rsidRDefault="00166CA6">
      <w:pPr>
        <w:wordWrap w:val="0"/>
        <w:autoSpaceDE w:val="0"/>
        <w:autoSpaceDN w:val="0"/>
        <w:spacing w:before="741" w:after="1344" w:line="240" w:lineRule="exact"/>
        <w:ind w:left="1494"/>
      </w:pP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following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website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load:</w:t>
      </w:r>
    </w:p>
    <w:p w14:paraId="5010FBEB" w14:textId="77777777" w:rsidR="0032739A" w:rsidRDefault="00166CA6">
      <w:pPr>
        <w:wordWrap w:val="0"/>
        <w:autoSpaceDE w:val="0"/>
        <w:autoSpaceDN w:val="0"/>
        <w:spacing w:before="2688" w:after="17" w:line="240" w:lineRule="exact"/>
        <w:ind w:left="1134"/>
      </w:pPr>
      <w:r>
        <w:rPr>
          <w:rFonts w:ascii="Arial" w:eastAsia="Arial" w:hAnsi="Arial"/>
          <w:color w:val="000000"/>
        </w:rPr>
        <w:t>13.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</w:t>
      </w:r>
      <w:r>
        <w:rPr>
          <w:rFonts w:ascii="Arial" w:eastAsia="Arial" w:hAnsi="Arial"/>
          <w:color w:val="000000"/>
          <w:sz w:val="24"/>
        </w:rPr>
        <w:t>push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product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visit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record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to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queue’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enter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some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information,</w:t>
      </w:r>
    </w:p>
    <w:p w14:paraId="369D36D8" w14:textId="77777777" w:rsidR="0032739A" w:rsidRDefault="00166CA6">
      <w:pPr>
        <w:wordWrap w:val="0"/>
        <w:autoSpaceDE w:val="0"/>
        <w:autoSpaceDN w:val="0"/>
        <w:spacing w:before="33" w:after="156" w:line="240" w:lineRule="exact"/>
        <w:ind w:left="1494"/>
      </w:pPr>
      <w:r>
        <w:rPr>
          <w:rFonts w:ascii="Arial" w:eastAsia="Arial" w:hAnsi="Arial"/>
          <w:color w:val="000000"/>
          <w:sz w:val="24"/>
        </w:rPr>
        <w:t>like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this,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and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click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‘Add’.</w:t>
      </w:r>
    </w:p>
    <w:p w14:paraId="484DD974" w14:textId="77777777" w:rsidR="0032739A" w:rsidRDefault="00166CA6">
      <w:pPr>
        <w:wordWrap w:val="0"/>
        <w:autoSpaceDE w:val="0"/>
        <w:autoSpaceDN w:val="0"/>
        <w:spacing w:before="312" w:after="156" w:line="240" w:lineRule="exact"/>
        <w:ind w:left="1134"/>
      </w:pPr>
      <w:r>
        <w:rPr>
          <w:rFonts w:ascii="Arial" w:eastAsia="Arial" w:hAnsi="Arial"/>
          <w:color w:val="000000"/>
        </w:rPr>
        <w:t>14.</w:t>
      </w:r>
      <w:r>
        <w:rPr>
          <w:rFonts w:ascii="Times New Roman" w:eastAsia="Times New Roman" w:hAnsi="Times New Roman"/>
          <w:color w:val="000000"/>
          <w:spacing w:val="-6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It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should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have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appeared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in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the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DynamoDB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table!</w:t>
      </w:r>
    </w:p>
    <w:p w14:paraId="6D9C20F0" w14:textId="77777777" w:rsidR="0032739A" w:rsidRDefault="00166CA6">
      <w:pPr>
        <w:wordWrap w:val="0"/>
        <w:autoSpaceDE w:val="0"/>
        <w:autoSpaceDN w:val="0"/>
        <w:spacing w:before="312" w:after="4934" w:line="240" w:lineRule="exact"/>
        <w:ind w:left="1494"/>
      </w:pPr>
      <w:r>
        <w:rPr>
          <w:rFonts w:ascii="Arial" w:eastAsia="Arial" w:hAnsi="Arial"/>
          <w:color w:val="000000"/>
          <w:sz w:val="24"/>
        </w:rPr>
        <w:t>Thanks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for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taking</w:t>
      </w:r>
      <w:r>
        <w:rPr>
          <w:rFonts w:ascii="Times New Roman" w:eastAsia="Times New Roman" w:hAnsi="Times New Roman"/>
          <w:color w:val="000000"/>
          <w:spacing w:val="7"/>
          <w:sz w:val="24"/>
        </w:rPr>
        <w:t xml:space="preserve"> </w:t>
      </w:r>
      <w:r>
        <w:rPr>
          <w:rFonts w:ascii="Arial" w:eastAsia="Arial" w:hAnsi="Arial"/>
          <w:color w:val="000000"/>
          <w:sz w:val="24"/>
        </w:rPr>
        <w:t>part!</w:t>
      </w:r>
    </w:p>
    <w:p w14:paraId="19A88350" w14:textId="77777777" w:rsidR="0032739A" w:rsidRDefault="00166CA6">
      <w:pPr>
        <w:wordWrap w:val="0"/>
        <w:autoSpaceDE w:val="0"/>
        <w:autoSpaceDN w:val="0"/>
        <w:spacing w:before="9869" w:after="220" w:line="240" w:lineRule="exact"/>
        <w:ind w:left="1490"/>
      </w:pPr>
      <w:r>
        <w:rPr>
          <w:rFonts w:ascii="Arial" w:eastAsia="Arial" w:hAnsi="Arial"/>
          <w:color w:val="1154CC"/>
          <w:sz w:val="24"/>
        </w:rPr>
        <w:t>©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2024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Digital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Training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-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Cloud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Mastery</w:t>
      </w:r>
      <w:r>
        <w:rPr>
          <w:rFonts w:ascii="Times New Roman" w:eastAsia="Times New Roman" w:hAnsi="Times New Roman"/>
          <w:color w:val="1154CC"/>
          <w:spacing w:val="7"/>
          <w:sz w:val="24"/>
        </w:rPr>
        <w:t xml:space="preserve"> </w:t>
      </w:r>
      <w:r>
        <w:rPr>
          <w:rFonts w:ascii="Arial" w:eastAsia="Arial" w:hAnsi="Arial"/>
          <w:color w:val="1154CC"/>
          <w:sz w:val="24"/>
        </w:rPr>
        <w:t>Bootcamp</w:t>
      </w:r>
    </w:p>
    <w:p w14:paraId="70C24BBB" w14:textId="77777777" w:rsidR="0032739A" w:rsidRDefault="00166CA6">
      <w:pPr>
        <w:wordWrap w:val="0"/>
        <w:autoSpaceDE w:val="0"/>
        <w:autoSpaceDN w:val="0"/>
        <w:spacing w:before="441" w:after="0" w:line="113" w:lineRule="exact"/>
        <w:ind w:left="3678"/>
      </w:pPr>
      <w:r>
        <w:rPr>
          <w:rFonts w:ascii="Nirmala UI" w:eastAsia="Nirmala UI" w:hAnsi="Nirmala UI"/>
          <w:color w:val="000000"/>
          <w:spacing w:val="6"/>
          <w:sz w:val="11"/>
        </w:rPr>
        <w:t>engrmohiuddin4</w:t>
      </w:r>
      <w:r>
        <w:rPr>
          <w:rFonts w:ascii="Nirmala UI" w:eastAsia="Nirmala UI" w:hAnsi="Nirmala UI"/>
          <w:color w:val="000000"/>
          <w:spacing w:val="-3"/>
          <w:sz w:val="11"/>
        </w:rPr>
        <w:t>@</w:t>
      </w:r>
      <w:r>
        <w:rPr>
          <w:rFonts w:ascii="Nirmala UI" w:eastAsia="Nirmala UI" w:hAnsi="Nirmala UI"/>
          <w:color w:val="000000"/>
          <w:spacing w:val="6"/>
          <w:sz w:val="11"/>
        </w:rPr>
        <w:t>gmail</w:t>
      </w:r>
      <w:r>
        <w:rPr>
          <w:rFonts w:ascii="Nirmala UI" w:eastAsia="Nirmala UI" w:hAnsi="Nirmala UI"/>
          <w:color w:val="000000"/>
          <w:spacing w:val="7"/>
          <w:sz w:val="11"/>
        </w:rPr>
        <w:t>.</w:t>
      </w:r>
      <w:r>
        <w:rPr>
          <w:rFonts w:ascii="Nirmala UI" w:eastAsia="Nirmala UI" w:hAnsi="Nirmala UI"/>
          <w:color w:val="000000"/>
          <w:spacing w:val="6"/>
          <w:sz w:val="11"/>
        </w:rPr>
        <w:t>com</w:t>
      </w:r>
    </w:p>
    <w:sectPr w:rsidR="0032739A" w:rsidSect="00034616">
      <w:pgSz w:w="11904" w:h="16838"/>
      <w:pgMar w:top="716" w:right="1440" w:bottom="59" w:left="1440" w:header="720" w:footer="720" w:gutter="0"/>
      <w:cols w:space="720" w:equalWidth="0">
        <w:col w:w="902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" w:subsetted="1" w:fontKey="{BE64F07C-5E97-424F-909D-421F7A19FF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835167">
    <w:abstractNumId w:val="8"/>
  </w:num>
  <w:num w:numId="2" w16cid:durableId="72626135">
    <w:abstractNumId w:val="6"/>
  </w:num>
  <w:num w:numId="3" w16cid:durableId="1840268869">
    <w:abstractNumId w:val="5"/>
  </w:num>
  <w:num w:numId="4" w16cid:durableId="1965426371">
    <w:abstractNumId w:val="4"/>
  </w:num>
  <w:num w:numId="5" w16cid:durableId="1356005528">
    <w:abstractNumId w:val="7"/>
  </w:num>
  <w:num w:numId="6" w16cid:durableId="696392602">
    <w:abstractNumId w:val="3"/>
  </w:num>
  <w:num w:numId="7" w16cid:durableId="1104960966">
    <w:abstractNumId w:val="2"/>
  </w:num>
  <w:num w:numId="8" w16cid:durableId="1463696113">
    <w:abstractNumId w:val="1"/>
  </w:num>
  <w:num w:numId="9" w16cid:durableId="1589733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saveSubsetFonts/>
  <w:proofState w:spelling="clean" w:grammar="clean"/>
  <w:defaultTabStop w:val="720"/>
  <w:noPunctuationKerning/>
  <w:characterSpacingControl w:val="compressPunctuationAndJapaneseKana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673B"/>
    <w:rsid w:val="0006063C"/>
    <w:rsid w:val="0015074B"/>
    <w:rsid w:val="00166CA6"/>
    <w:rsid w:val="0029639D"/>
    <w:rsid w:val="00326F90"/>
    <w:rsid w:val="0032739A"/>
    <w:rsid w:val="008A1669"/>
    <w:rsid w:val="00AA1D8D"/>
    <w:rsid w:val="00B47730"/>
    <w:rsid w:val="00CB0664"/>
    <w:rsid w:val="00DC4482"/>
    <w:rsid w:val="00DF7E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C5C796E-DA11-4DEB-B34D-D27DAC322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cloud-mastery-bootcamp.s3.amazonaws.com/lab-guides/solutions-architecture/build-a-serverless-app.zip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loud-mastery-bootcamp.s3.amazonaws.com/lab-guides/solutions-architecture/build-a-serverless-app.zip" TargetMode="Externa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10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LightPDF</Company>
  <LinksUpToDate>false</LinksUpToDate>
  <CharactersWithSpaces>10132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LightPDF</dc:creator>
  <cp:keywords/>
  <dc:description>generated by LightPDF 20231008</dc:description>
  <cp:lastModifiedBy>MD UDDIN</cp:lastModifiedBy>
  <cp:revision>5</cp:revision>
  <dcterms:created xsi:type="dcterms:W3CDTF">2025-08-11T20:04:00Z</dcterms:created>
  <dcterms:modified xsi:type="dcterms:W3CDTF">2025-09-17T22:37:00Z</dcterms:modified>
  <cp:category/>
</cp:coreProperties>
</file>